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B1D3D" w14:textId="77777777" w:rsidR="003B3196" w:rsidRPr="00F22E58" w:rsidRDefault="00000000">
      <w:pPr>
        <w:jc w:val="center"/>
        <w:rPr>
          <w:lang w:val="ru-RU"/>
        </w:rPr>
      </w:pPr>
      <w:r>
        <w:rPr>
          <w:b/>
          <w:sz w:val="40"/>
        </w:rPr>
        <w:t>Genome</w:t>
      </w:r>
      <w:r w:rsidRPr="00F22E58">
        <w:rPr>
          <w:b/>
          <w:sz w:val="40"/>
          <w:lang w:val="ru-RU"/>
        </w:rPr>
        <w:t xml:space="preserve"> </w:t>
      </w:r>
      <w:r>
        <w:rPr>
          <w:b/>
          <w:sz w:val="40"/>
        </w:rPr>
        <w:t>AI</w:t>
      </w:r>
      <w:r w:rsidRPr="00F22E58">
        <w:rPr>
          <w:b/>
          <w:sz w:val="40"/>
          <w:lang w:val="ru-RU"/>
        </w:rPr>
        <w:t xml:space="preserve"> </w:t>
      </w:r>
      <w:r>
        <w:rPr>
          <w:b/>
          <w:sz w:val="40"/>
        </w:rPr>
        <w:t>Agents</w:t>
      </w:r>
      <w:r w:rsidRPr="00F22E58">
        <w:rPr>
          <w:b/>
          <w:sz w:val="40"/>
          <w:lang w:val="ru-RU"/>
        </w:rPr>
        <w:t xml:space="preserve"> — Системная документация (</w:t>
      </w:r>
      <w:proofErr w:type="spellStart"/>
      <w:r w:rsidRPr="00F22E58">
        <w:rPr>
          <w:b/>
          <w:sz w:val="40"/>
          <w:lang w:val="ru-RU"/>
        </w:rPr>
        <w:t>мультиагентный</w:t>
      </w:r>
      <w:proofErr w:type="spellEnd"/>
      <w:r w:rsidRPr="00F22E58">
        <w:rPr>
          <w:b/>
          <w:sz w:val="40"/>
          <w:lang w:val="ru-RU"/>
        </w:rPr>
        <w:t xml:space="preserve"> </w:t>
      </w:r>
      <w:proofErr w:type="spellStart"/>
      <w:r w:rsidRPr="00F22E58">
        <w:rPr>
          <w:b/>
          <w:sz w:val="40"/>
          <w:lang w:val="ru-RU"/>
        </w:rPr>
        <w:t>пайплайн</w:t>
      </w:r>
      <w:proofErr w:type="spellEnd"/>
      <w:r w:rsidRPr="00F22E58">
        <w:rPr>
          <w:b/>
          <w:sz w:val="40"/>
          <w:lang w:val="ru-RU"/>
        </w:rPr>
        <w:t>)</w:t>
      </w:r>
    </w:p>
    <w:p w14:paraId="6CF04B7C" w14:textId="77777777" w:rsidR="003B3196" w:rsidRPr="00F22E58" w:rsidRDefault="003B3196">
      <w:pPr>
        <w:rPr>
          <w:lang w:val="ru-RU"/>
        </w:rPr>
      </w:pPr>
    </w:p>
    <w:p w14:paraId="598CCF74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1. Цели проекта</w:t>
      </w:r>
    </w:p>
    <w:p w14:paraId="09FF7547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Цель проекта — построить воспроизводимую мультиагентную систему для подготовки данных и обучения модели классификации, с точкой контроля качества «человек-в-контуре» (</w:t>
      </w:r>
      <w:r>
        <w:t>HITL</w:t>
      </w:r>
      <w:r w:rsidRPr="00F22E58">
        <w:rPr>
          <w:lang w:val="ru-RU"/>
        </w:rPr>
        <w:t>). Система автоматизирует: сбор данных из нескольких источников, детекцию и исправление проблем качества, авто-разметку, формирование очереди на ручную проверку (</w:t>
      </w:r>
      <w:r>
        <w:t>HITL</w:t>
      </w:r>
      <w:r w:rsidRPr="00F22E58">
        <w:rPr>
          <w:lang w:val="ru-RU"/>
        </w:rPr>
        <w:t xml:space="preserve">), </w:t>
      </w:r>
      <w:r>
        <w:t>Active</w:t>
      </w:r>
      <w:r w:rsidRPr="00F22E58">
        <w:rPr>
          <w:lang w:val="ru-RU"/>
        </w:rPr>
        <w:t xml:space="preserve"> </w:t>
      </w:r>
      <w:r>
        <w:t>Learning</w:t>
      </w:r>
      <w:r w:rsidRPr="00F22E58">
        <w:rPr>
          <w:lang w:val="ru-RU"/>
        </w:rPr>
        <w:t xml:space="preserve"> цикл и финальное обучение модели с сохранением артефактов и отчётов.</w:t>
      </w:r>
    </w:p>
    <w:p w14:paraId="2842D9FE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2. Общая архитектура (модули и агенты)</w:t>
      </w:r>
    </w:p>
    <w:p w14:paraId="27B1BDC4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2.1. Оркестрация</w:t>
      </w:r>
    </w:p>
    <w:p w14:paraId="68C9CF88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Оркестрация реализована в `</w:t>
      </w:r>
      <w:r>
        <w:t>run</w:t>
      </w:r>
      <w:r w:rsidRPr="00F22E58">
        <w:rPr>
          <w:lang w:val="ru-RU"/>
        </w:rPr>
        <w:t>_</w:t>
      </w:r>
      <w:r>
        <w:t>pipeline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 xml:space="preserve">`. Он вызывает агентов последовательно, сериализует результаты в </w:t>
      </w:r>
      <w:r>
        <w:t>CSV</w:t>
      </w:r>
      <w:r w:rsidRPr="00F22E58">
        <w:rPr>
          <w:lang w:val="ru-RU"/>
        </w:rPr>
        <w:t>/</w:t>
      </w:r>
      <w:r>
        <w:t>JSON</w:t>
      </w:r>
      <w:r w:rsidRPr="00F22E58">
        <w:rPr>
          <w:lang w:val="ru-RU"/>
        </w:rPr>
        <w:t xml:space="preserve"> и генерирует отчеты. Команда запуска: `</w:t>
      </w:r>
      <w:r>
        <w:t>py</w:t>
      </w:r>
      <w:r w:rsidRPr="00F22E58">
        <w:rPr>
          <w:lang w:val="ru-RU"/>
        </w:rPr>
        <w:t xml:space="preserve"> </w:t>
      </w:r>
      <w:r>
        <w:t>run</w:t>
      </w:r>
      <w:r w:rsidRPr="00F22E58">
        <w:rPr>
          <w:lang w:val="ru-RU"/>
        </w:rPr>
        <w:t>_</w:t>
      </w:r>
      <w:r>
        <w:t>pipeline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 xml:space="preserve">`. Поддерживается </w:t>
      </w:r>
      <w:r>
        <w:t>resume</w:t>
      </w:r>
      <w:r w:rsidRPr="00F22E58">
        <w:rPr>
          <w:lang w:val="ru-RU"/>
        </w:rPr>
        <w:t xml:space="preserve"> для </w:t>
      </w:r>
      <w:r>
        <w:t>HITL</w:t>
      </w:r>
      <w:r w:rsidRPr="00F22E58">
        <w:rPr>
          <w:lang w:val="ru-RU"/>
        </w:rPr>
        <w:t>: `</w:t>
      </w:r>
      <w:r>
        <w:t>py</w:t>
      </w:r>
      <w:r w:rsidRPr="00F22E58">
        <w:rPr>
          <w:lang w:val="ru-RU"/>
        </w:rPr>
        <w:t xml:space="preserve"> </w:t>
      </w:r>
      <w:r>
        <w:t>run</w:t>
      </w:r>
      <w:r w:rsidRPr="00F22E58">
        <w:rPr>
          <w:lang w:val="ru-RU"/>
        </w:rPr>
        <w:t>_</w:t>
      </w:r>
      <w:r>
        <w:t>pipeline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 xml:space="preserve"> --</w:t>
      </w:r>
      <w:r>
        <w:t>resume</w:t>
      </w:r>
      <w:r w:rsidRPr="00F22E58">
        <w:rPr>
          <w:lang w:val="ru-RU"/>
        </w:rPr>
        <w:t>-</w:t>
      </w:r>
      <w:r>
        <w:t>hitl</w:t>
      </w:r>
      <w:r w:rsidRPr="00F22E58">
        <w:rPr>
          <w:lang w:val="ru-RU"/>
        </w:rPr>
        <w:t>`.</w:t>
      </w:r>
    </w:p>
    <w:p w14:paraId="212B919D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2.2. Агентный состав</w:t>
      </w:r>
    </w:p>
    <w:p w14:paraId="1F7DFB85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- `</w:t>
      </w:r>
      <w:r>
        <w:t>DataCollectionAgent</w:t>
      </w:r>
      <w:r w:rsidRPr="00F22E58">
        <w:rPr>
          <w:lang w:val="ru-RU"/>
        </w:rPr>
        <w:t>` — сбор и унификация датасета.</w:t>
      </w:r>
    </w:p>
    <w:p w14:paraId="3F26DBBB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- `</w:t>
      </w:r>
      <w:r>
        <w:t>DataQualityAgent</w:t>
      </w:r>
      <w:r w:rsidRPr="00F22E58">
        <w:rPr>
          <w:lang w:val="ru-RU"/>
        </w:rPr>
        <w:t>` — детект и исправление проблем качества данных.</w:t>
      </w:r>
    </w:p>
    <w:p w14:paraId="50C87A89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- `</w:t>
      </w:r>
      <w:r>
        <w:t>AnnotationAgent</w:t>
      </w:r>
      <w:r w:rsidRPr="00F22E58">
        <w:rPr>
          <w:lang w:val="ru-RU"/>
        </w:rPr>
        <w:t xml:space="preserve">` — авто-разметка, генерация спецификации и экспорт в </w:t>
      </w:r>
      <w:r>
        <w:t>LabelStudio</w:t>
      </w:r>
      <w:r w:rsidRPr="00F22E58">
        <w:rPr>
          <w:lang w:val="ru-RU"/>
        </w:rPr>
        <w:t xml:space="preserve">, формирование </w:t>
      </w:r>
      <w:r>
        <w:t>HITL</w:t>
      </w:r>
      <w:r w:rsidRPr="00F22E58">
        <w:rPr>
          <w:lang w:val="ru-RU"/>
        </w:rPr>
        <w:t xml:space="preserve"> очереди.</w:t>
      </w:r>
    </w:p>
    <w:p w14:paraId="3611BF4C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- `</w:t>
      </w:r>
      <w:r>
        <w:t>ActiveLearningAgent</w:t>
      </w:r>
      <w:r w:rsidRPr="00F22E58">
        <w:rPr>
          <w:lang w:val="ru-RU"/>
        </w:rPr>
        <w:t xml:space="preserve">` — </w:t>
      </w:r>
      <w:r>
        <w:t>Active</w:t>
      </w:r>
      <w:r w:rsidRPr="00F22E58">
        <w:rPr>
          <w:lang w:val="ru-RU"/>
        </w:rPr>
        <w:t xml:space="preserve"> </w:t>
      </w:r>
      <w:r>
        <w:t>Learning</w:t>
      </w:r>
      <w:r w:rsidRPr="00F22E58">
        <w:rPr>
          <w:lang w:val="ru-RU"/>
        </w:rPr>
        <w:t xml:space="preserve"> (</w:t>
      </w:r>
      <w:r>
        <w:t>Track</w:t>
      </w:r>
      <w:r w:rsidRPr="00F22E58">
        <w:rPr>
          <w:lang w:val="ru-RU"/>
        </w:rPr>
        <w:t xml:space="preserve"> </w:t>
      </w:r>
      <w:r>
        <w:t>A</w:t>
      </w:r>
      <w:r w:rsidRPr="00F22E58">
        <w:rPr>
          <w:lang w:val="ru-RU"/>
        </w:rPr>
        <w:t>), обучение базовой модели и выбор информативных примеров.</w:t>
      </w:r>
    </w:p>
    <w:p w14:paraId="61E4A52B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 xml:space="preserve">2.3. </w:t>
      </w:r>
      <w:r>
        <w:t>Skill</w:t>
      </w:r>
      <w:r w:rsidRPr="00F22E58">
        <w:rPr>
          <w:lang w:val="ru-RU"/>
        </w:rPr>
        <w:t xml:space="preserve">-инфраструктура (для </w:t>
      </w:r>
      <w:r>
        <w:t>Claude</w:t>
      </w:r>
      <w:r w:rsidRPr="00F22E58">
        <w:rPr>
          <w:lang w:val="ru-RU"/>
        </w:rPr>
        <w:t xml:space="preserve"> </w:t>
      </w:r>
      <w:r>
        <w:t>Code</w:t>
      </w:r>
      <w:r w:rsidRPr="00F22E58">
        <w:rPr>
          <w:lang w:val="ru-RU"/>
        </w:rPr>
        <w:t>)</w:t>
      </w:r>
    </w:p>
    <w:p w14:paraId="1BA1454E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В папке `</w:t>
      </w:r>
      <w:r>
        <w:t>skills</w:t>
      </w:r>
      <w:r w:rsidRPr="00F22E58">
        <w:rPr>
          <w:lang w:val="ru-RU"/>
        </w:rPr>
        <w:t>/` находятся `</w:t>
      </w:r>
      <w:r>
        <w:t>SKILL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>` документы, описывающие контракт методов каждого агента. Эти файлы предназначены для внешней агентной/</w:t>
      </w:r>
      <w:r>
        <w:t>IDE</w:t>
      </w:r>
      <w:r w:rsidRPr="00F22E58">
        <w:rPr>
          <w:lang w:val="ru-RU"/>
        </w:rPr>
        <w:t xml:space="preserve"> интеграции и не обязательны для работы </w:t>
      </w:r>
      <w:r>
        <w:t>Python</w:t>
      </w:r>
      <w:r w:rsidRPr="00F22E58">
        <w:rPr>
          <w:lang w:val="ru-RU"/>
        </w:rPr>
        <w:t xml:space="preserve">-пайплайна, но обеспечивают строгую документированность </w:t>
      </w:r>
      <w:r>
        <w:t>API</w:t>
      </w:r>
      <w:r w:rsidRPr="00F22E58">
        <w:rPr>
          <w:lang w:val="ru-RU"/>
        </w:rPr>
        <w:t xml:space="preserve"> агентов.</w:t>
      </w:r>
    </w:p>
    <w:p w14:paraId="14EC7D48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3. Репозиторий: полная структура</w:t>
      </w:r>
    </w:p>
    <w:p w14:paraId="4F8EF29F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Текущая структура (инвариантная часть):</w:t>
      </w:r>
    </w:p>
    <w:p w14:paraId="39FE91D5" w14:textId="77777777" w:rsidR="003B3196" w:rsidRDefault="00000000">
      <w:r>
        <w:rPr>
          <w:rFonts w:ascii="Consolas" w:hAnsi="Consolas"/>
          <w:sz w:val="18"/>
        </w:rPr>
        <w:lastRenderedPageBreak/>
        <w:t>agents/</w:t>
      </w:r>
      <w:r>
        <w:rPr>
          <w:rFonts w:ascii="Consolas" w:hAnsi="Consolas"/>
          <w:sz w:val="18"/>
        </w:rPr>
        <w:br/>
        <w:t xml:space="preserve">  __init__.py</w:t>
      </w:r>
      <w:r>
        <w:rPr>
          <w:rFonts w:ascii="Consolas" w:hAnsi="Consolas"/>
          <w:sz w:val="18"/>
        </w:rPr>
        <w:br/>
        <w:t xml:space="preserve">  data_collection_agent.py</w:t>
      </w:r>
      <w:r>
        <w:rPr>
          <w:rFonts w:ascii="Consolas" w:hAnsi="Consolas"/>
          <w:sz w:val="18"/>
        </w:rPr>
        <w:br/>
        <w:t xml:space="preserve">  data_quality_agent.py</w:t>
      </w:r>
      <w:r>
        <w:rPr>
          <w:rFonts w:ascii="Consolas" w:hAnsi="Consolas"/>
          <w:sz w:val="18"/>
        </w:rPr>
        <w:br/>
        <w:t xml:space="preserve">  annotation_agent.py</w:t>
      </w:r>
      <w:r>
        <w:rPr>
          <w:rFonts w:ascii="Consolas" w:hAnsi="Consolas"/>
          <w:sz w:val="18"/>
        </w:rPr>
        <w:br/>
        <w:t xml:space="preserve">  al_agent.py</w:t>
      </w:r>
      <w:r>
        <w:rPr>
          <w:rFonts w:ascii="Consolas" w:hAnsi="Consolas"/>
          <w:sz w:val="18"/>
        </w:rPr>
        <w:br/>
        <w:t xml:space="preserve">  utils.py</w:t>
      </w:r>
      <w:r>
        <w:rPr>
          <w:rFonts w:ascii="Consolas" w:hAnsi="Consolas"/>
          <w:sz w:val="18"/>
        </w:rPr>
        <w:br/>
        <w:t>app.py</w:t>
      </w:r>
      <w:r>
        <w:rPr>
          <w:rFonts w:ascii="Consolas" w:hAnsi="Consolas"/>
          <w:sz w:val="18"/>
        </w:rPr>
        <w:br/>
        <w:t>config.yaml</w:t>
      </w:r>
      <w:r>
        <w:rPr>
          <w:rFonts w:ascii="Consolas" w:hAnsi="Consolas"/>
          <w:sz w:val="18"/>
        </w:rPr>
        <w:br/>
        <w:t>run_pipeline.py</w:t>
      </w:r>
      <w:r>
        <w:rPr>
          <w:rFonts w:ascii="Consolas" w:hAnsi="Consolas"/>
          <w:sz w:val="18"/>
        </w:rPr>
        <w:br/>
        <w:t>README.md</w:t>
      </w:r>
      <w:r>
        <w:rPr>
          <w:rFonts w:ascii="Consolas" w:hAnsi="Consolas"/>
          <w:sz w:val="18"/>
        </w:rPr>
        <w:br/>
        <w:t>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scripts/</w:t>
      </w:r>
      <w:r>
        <w:rPr>
          <w:rFonts w:ascii="Consolas" w:hAnsi="Consolas"/>
          <w:sz w:val="18"/>
        </w:rPr>
        <w:br/>
        <w:t xml:space="preserve">  generate_notebooks.py</w:t>
      </w:r>
      <w:r>
        <w:rPr>
          <w:rFonts w:ascii="Consolas" w:hAnsi="Consolas"/>
          <w:sz w:val="18"/>
        </w:rPr>
        <w:br/>
        <w:t xml:space="preserve">  generate_system_docx.py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skills/</w:t>
      </w:r>
      <w:r>
        <w:rPr>
          <w:rFonts w:ascii="Consolas" w:hAnsi="Consolas"/>
          <w:sz w:val="18"/>
        </w:rPr>
        <w:br/>
        <w:t xml:space="preserve">  data_collection_agent/SKILL.md</w:t>
      </w:r>
      <w:r>
        <w:rPr>
          <w:rFonts w:ascii="Consolas" w:hAnsi="Consolas"/>
          <w:sz w:val="18"/>
        </w:rPr>
        <w:br/>
        <w:t xml:space="preserve">  data_quality_agent/SKILL.md</w:t>
      </w:r>
      <w:r>
        <w:rPr>
          <w:rFonts w:ascii="Consolas" w:hAnsi="Consolas"/>
          <w:sz w:val="18"/>
        </w:rPr>
        <w:br/>
        <w:t xml:space="preserve">  annotation_agent/SKILL.md</w:t>
      </w:r>
      <w:r>
        <w:rPr>
          <w:rFonts w:ascii="Consolas" w:hAnsi="Consolas"/>
          <w:sz w:val="18"/>
        </w:rPr>
        <w:br/>
        <w:t xml:space="preserve">  al_agent/SKILL.md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notebooks/</w:t>
      </w:r>
      <w:r>
        <w:rPr>
          <w:rFonts w:ascii="Consolas" w:hAnsi="Consolas"/>
          <w:sz w:val="18"/>
        </w:rPr>
        <w:br/>
        <w:t xml:space="preserve">  eda.ipynb</w:t>
      </w:r>
      <w:r>
        <w:rPr>
          <w:rFonts w:ascii="Consolas" w:hAnsi="Consolas"/>
          <w:sz w:val="18"/>
        </w:rPr>
        <w:br/>
        <w:t xml:space="preserve">  al_experiment.ipynb</w:t>
      </w:r>
      <w:r>
        <w:rPr>
          <w:rFonts w:ascii="Consolas" w:hAnsi="Consolas"/>
          <w:sz w:val="18"/>
        </w:rPr>
        <w:br/>
        <w:t xml:space="preserve">  quality_analysis.ipynb</w:t>
      </w:r>
      <w:r>
        <w:rPr>
          <w:rFonts w:ascii="Consolas" w:hAnsi="Consolas"/>
          <w:sz w:val="18"/>
        </w:rPr>
        <w:br/>
        <w:t xml:space="preserve">  annotation_analysis.ipynb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data/</w:t>
      </w:r>
      <w:r>
        <w:rPr>
          <w:rFonts w:ascii="Consolas" w:hAnsi="Consolas"/>
          <w:sz w:val="18"/>
        </w:rPr>
        <w:br/>
        <w:t xml:space="preserve">  raw/   (партиции/сборка сырья)</w:t>
      </w:r>
      <w:r>
        <w:rPr>
          <w:rFonts w:ascii="Consolas" w:hAnsi="Consolas"/>
          <w:sz w:val="18"/>
        </w:rPr>
        <w:br/>
        <w:t xml:space="preserve">  labeled/ (промежуточные/финальные таблицы)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models/</w:t>
      </w:r>
      <w:r>
        <w:rPr>
          <w:rFonts w:ascii="Consolas" w:hAnsi="Consolas"/>
          <w:sz w:val="18"/>
        </w:rPr>
        <w:br/>
        <w:t xml:space="preserve">  final_model.pkl</w:t>
      </w:r>
      <w:r>
        <w:rPr>
          <w:rFonts w:ascii="Consolas" w:hAnsi="Consolas"/>
          <w:sz w:val="18"/>
        </w:rPr>
        <w:br/>
        <w:t xml:space="preserve">  vectorizer.pkl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reports/</w:t>
      </w:r>
      <w:r>
        <w:rPr>
          <w:rFonts w:ascii="Consolas" w:hAnsi="Consolas"/>
          <w:sz w:val="18"/>
        </w:rPr>
        <w:br/>
        <w:t xml:space="preserve">  quality_report.md</w:t>
      </w:r>
      <w:r>
        <w:rPr>
          <w:rFonts w:ascii="Consolas" w:hAnsi="Consolas"/>
          <w:sz w:val="18"/>
        </w:rPr>
        <w:br/>
        <w:t xml:space="preserve">  annotation_report.md</w:t>
      </w:r>
      <w:r>
        <w:rPr>
          <w:rFonts w:ascii="Consolas" w:hAnsi="Consolas"/>
          <w:sz w:val="18"/>
        </w:rPr>
        <w:br/>
        <w:t xml:space="preserve">  al_report.md</w:t>
      </w:r>
      <w:r>
        <w:rPr>
          <w:rFonts w:ascii="Consolas" w:hAnsi="Consolas"/>
          <w:sz w:val="18"/>
        </w:rPr>
        <w:br/>
        <w:t xml:space="preserve">  final_report.md</w:t>
      </w:r>
      <w:r>
        <w:rPr>
          <w:rFonts w:ascii="Consolas" w:hAnsi="Consolas"/>
          <w:sz w:val="18"/>
        </w:rPr>
        <w:br/>
        <w:t xml:space="preserve">  classification_report.csv/.json</w:t>
      </w:r>
      <w:r>
        <w:rPr>
          <w:rFonts w:ascii="Consolas" w:hAnsi="Consolas"/>
          <w:sz w:val="18"/>
        </w:rPr>
        <w:br/>
        <w:t xml:space="preserve">  confusion_matrix.csv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artifacts/</w:t>
      </w:r>
      <w:r>
        <w:rPr>
          <w:rFonts w:ascii="Consolas" w:hAnsi="Consolas"/>
          <w:sz w:val="18"/>
        </w:rPr>
        <w:br/>
        <w:t xml:space="preserve">  run_&lt;run_id&gt;/ (run-time артефакты)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review_queue.csv</w:t>
      </w:r>
      <w:r>
        <w:rPr>
          <w:rFonts w:ascii="Consolas" w:hAnsi="Consolas"/>
          <w:sz w:val="18"/>
        </w:rPr>
        <w:br/>
        <w:t>review_queue_corrected.csv</w:t>
      </w:r>
    </w:p>
    <w:p w14:paraId="762D6A92" w14:textId="77777777" w:rsidR="003B3196" w:rsidRDefault="00000000">
      <w:pPr>
        <w:pStyle w:val="1"/>
      </w:pPr>
      <w:r>
        <w:lastRenderedPageBreak/>
        <w:t>4. Контракты данных (unified schema)</w:t>
      </w:r>
    </w:p>
    <w:p w14:paraId="475E6D35" w14:textId="77777777" w:rsidR="003B3196" w:rsidRDefault="00000000">
      <w:r>
        <w:t>Агенты 1–2 и последующие шаги используют единый контракт таблицы pandas.DataFrame. Фиксированные колонки:</w:t>
      </w:r>
      <w:r>
        <w:br/>
        <w:t>- `text`: текстовое представление примера.</w:t>
      </w:r>
      <w:r>
        <w:br/>
        <w:t>- `audio`: поле для аудио (в current template текстовый пайплайн; обычно null).</w:t>
      </w:r>
      <w:r>
        <w:br/>
        <w:t>- `image`: поле для изображений (обычно null).</w:t>
      </w:r>
      <w:r>
        <w:br/>
        <w:t>- `label`: исходная метка (может быть `unknown` до разметки).</w:t>
      </w:r>
      <w:r>
        <w:br/>
        <w:t>- `source`: происхождение (`hf:...`, `kaggle:...`, `scrape:...`).</w:t>
      </w:r>
      <w:r>
        <w:br/>
        <w:t>- `collected_at`: UTC timestamp в ISO-формате.</w:t>
      </w:r>
    </w:p>
    <w:p w14:paraId="0C906200" w14:textId="77777777" w:rsidR="003B3196" w:rsidRDefault="00000000">
      <w:pPr>
        <w:pStyle w:val="1"/>
      </w:pPr>
      <w:r>
        <w:t>5. Пайплайн: пошаговое описание работы</w:t>
      </w:r>
    </w:p>
    <w:p w14:paraId="1A0C4204" w14:textId="77777777" w:rsidR="003B3196" w:rsidRDefault="00000000">
      <w:r>
        <w:rPr>
          <w:rFonts w:ascii="Consolas" w:hAnsi="Consolas"/>
          <w:sz w:val="18"/>
        </w:rPr>
        <w:t>1) Collection</w:t>
      </w:r>
      <w:r>
        <w:rPr>
          <w:rFonts w:ascii="Consolas" w:hAnsi="Consolas"/>
          <w:sz w:val="18"/>
        </w:rPr>
        <w:br/>
        <w:t xml:space="preserve">   DataCollectionAgent.run(sources) -&gt; raw_df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2) Cleaning / Quality</w:t>
      </w:r>
      <w:r>
        <w:rPr>
          <w:rFonts w:ascii="Consolas" w:hAnsi="Consolas"/>
          <w:sz w:val="18"/>
        </w:rPr>
        <w:br/>
        <w:t xml:space="preserve">   DataQualityAgent.detect_issues(raw_df) -&gt; dq_report</w:t>
      </w:r>
      <w:r>
        <w:rPr>
          <w:rFonts w:ascii="Consolas" w:hAnsi="Consolas"/>
          <w:sz w:val="18"/>
        </w:rPr>
        <w:br/>
        <w:t xml:space="preserve">   DataQualityAgent.fix(raw_df, strategy) -&gt; clean_df</w:t>
      </w:r>
      <w:r>
        <w:rPr>
          <w:rFonts w:ascii="Consolas" w:hAnsi="Consolas"/>
          <w:sz w:val="18"/>
        </w:rPr>
        <w:br/>
        <w:t xml:space="preserve">   DataQualityAgent.compare(raw_df, clean_df) -&gt; compare_table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3) Annotation + HITL queue</w:t>
      </w:r>
      <w:r>
        <w:rPr>
          <w:rFonts w:ascii="Consolas" w:hAnsi="Consolas"/>
          <w:sz w:val="18"/>
        </w:rPr>
        <w:br/>
        <w:t xml:space="preserve">   AnnotationAgent.auto_label(clean_df) -&gt; labeled_df (label_auto, confidence)</w:t>
      </w:r>
      <w:r>
        <w:rPr>
          <w:rFonts w:ascii="Consolas" w:hAnsi="Consolas"/>
          <w:sz w:val="18"/>
        </w:rPr>
        <w:br/>
        <w:t xml:space="preserve">   AnnotationAgent.generate_spec(labeled_df, task) -&gt; annotation_spec.md</w:t>
      </w:r>
      <w:r>
        <w:rPr>
          <w:rFonts w:ascii="Consolas" w:hAnsi="Consolas"/>
          <w:sz w:val="18"/>
        </w:rPr>
        <w:br/>
        <w:t xml:space="preserve">   AnnotationAgent.build_review_queue(labeled_df, threshold, prioritize_rare) -&gt; review_queue.csv</w:t>
      </w:r>
      <w:r>
        <w:rPr>
          <w:rFonts w:ascii="Consolas" w:hAnsi="Consolas"/>
          <w:sz w:val="18"/>
        </w:rPr>
        <w:br/>
        <w:t xml:space="preserve">   Human edits review_queue_corrected.csv (label_human)</w:t>
      </w:r>
      <w:r>
        <w:rPr>
          <w:rFonts w:ascii="Consolas" w:hAnsi="Consolas"/>
          <w:sz w:val="18"/>
        </w:rPr>
        <w:br/>
        <w:t xml:space="preserve">   Resume: pipeline applies corrected labels -&gt; label_final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4) Active Learning (Track A)</w:t>
      </w:r>
      <w:r>
        <w:rPr>
          <w:rFonts w:ascii="Consolas" w:hAnsi="Consolas"/>
          <w:sz w:val="18"/>
        </w:rPr>
        <w:br/>
        <w:t xml:space="preserve">   prepare_al_dataset():</w:t>
      </w:r>
      <w:r>
        <w:rPr>
          <w:rFonts w:ascii="Consolas" w:hAnsi="Consolas"/>
          <w:sz w:val="18"/>
        </w:rPr>
        <w:br/>
        <w:t xml:space="preserve">     - dedup_before_split (by text) to avoid leakage</w:t>
      </w:r>
      <w:r>
        <w:rPr>
          <w:rFonts w:ascii="Consolas" w:hAnsi="Consolas"/>
          <w:sz w:val="18"/>
        </w:rPr>
        <w:br/>
        <w:t xml:space="preserve">     - unknown_policy: drop/cap/keep</w:t>
      </w:r>
      <w:r>
        <w:rPr>
          <w:rFonts w:ascii="Consolas" w:hAnsi="Consolas"/>
          <w:sz w:val="18"/>
        </w:rPr>
        <w:br/>
        <w:t xml:space="preserve">     - min_class_count filter for rare classes</w:t>
      </w:r>
      <w:r>
        <w:rPr>
          <w:rFonts w:ascii="Consolas" w:hAnsi="Consolas"/>
          <w:sz w:val="18"/>
        </w:rPr>
        <w:br/>
        <w:t xml:space="preserve">   ActiveLearningAgent.run_cycle() with strategies entropy &amp; random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5) Training</w:t>
      </w:r>
      <w:r>
        <w:rPr>
          <w:rFonts w:ascii="Consolas" w:hAnsi="Consolas"/>
          <w:sz w:val="18"/>
        </w:rPr>
        <w:br/>
        <w:t xml:space="preserve">   Train final TF-IDF + LogisticRegression model</w:t>
      </w:r>
      <w:r>
        <w:rPr>
          <w:rFonts w:ascii="Consolas" w:hAnsi="Consolas"/>
          <w:sz w:val="18"/>
        </w:rPr>
        <w:br/>
        <w:t xml:space="preserve">   Save: models/final_model.pkl + models/vectorizer.pkl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6) Reporting</w:t>
      </w:r>
      <w:r>
        <w:rPr>
          <w:rFonts w:ascii="Consolas" w:hAnsi="Consolas"/>
          <w:sz w:val="18"/>
        </w:rPr>
        <w:br/>
        <w:t xml:space="preserve">   Top-level Markdown reports in reports/</w:t>
      </w:r>
      <w:r>
        <w:rPr>
          <w:rFonts w:ascii="Consolas" w:hAnsi="Consolas"/>
          <w:sz w:val="18"/>
        </w:rPr>
        <w:br/>
        <w:t xml:space="preserve">   per-class diagnostics (classification_report + confusion_matrix)</w:t>
      </w:r>
    </w:p>
    <w:p w14:paraId="634D46C7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6. История улучшений (что делали агенты и как рос результат)</w:t>
      </w:r>
    </w:p>
    <w:p w14:paraId="26A12A65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Этот раздел описывает последовательность работ «как было» → «что исправили» → «как стало». Цель — зафиксировать причинно‑следственную связь между изменениями в пайплайне и качеством модели.</w:t>
      </w:r>
    </w:p>
    <w:p w14:paraId="0FE41FF7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lastRenderedPageBreak/>
        <w:t>6.1. Этап 1 — Сбор данных (</w:t>
      </w:r>
      <w:r>
        <w:t>DataCollectionAgent</w:t>
      </w:r>
      <w:r w:rsidRPr="00F22E58">
        <w:rPr>
          <w:lang w:val="ru-RU"/>
        </w:rPr>
        <w:t>)</w:t>
      </w:r>
    </w:p>
    <w:p w14:paraId="3DAAEDD8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Агент `</w:t>
      </w:r>
      <w:r>
        <w:t>DataCollectionAgent</w:t>
      </w:r>
      <w:r w:rsidRPr="00F22E58">
        <w:rPr>
          <w:lang w:val="ru-RU"/>
        </w:rPr>
        <w:t>` собирает данные из источников (</w:t>
      </w:r>
      <w:r>
        <w:t>HuggingFace</w:t>
      </w:r>
      <w:r w:rsidRPr="00F22E58">
        <w:rPr>
          <w:lang w:val="ru-RU"/>
        </w:rPr>
        <w:t>/</w:t>
      </w:r>
      <w:r>
        <w:t>Kaggle</w:t>
      </w:r>
      <w:r w:rsidRPr="00F22E58">
        <w:rPr>
          <w:lang w:val="ru-RU"/>
        </w:rPr>
        <w:t>/скрейпинг) и приводит их к единой схеме колонок (`</w:t>
      </w:r>
      <w:r>
        <w:t>text</w:t>
      </w:r>
      <w:r w:rsidRPr="00F22E58">
        <w:rPr>
          <w:lang w:val="ru-RU"/>
        </w:rPr>
        <w:t>`, `</w:t>
      </w:r>
      <w:r>
        <w:t>label</w:t>
      </w:r>
      <w:r w:rsidRPr="00F22E58">
        <w:rPr>
          <w:lang w:val="ru-RU"/>
        </w:rPr>
        <w:t>`, `</w:t>
      </w:r>
      <w:r>
        <w:t>source</w:t>
      </w:r>
      <w:r w:rsidRPr="00F22E58">
        <w:rPr>
          <w:lang w:val="ru-RU"/>
        </w:rPr>
        <w:t>`, `</w:t>
      </w:r>
      <w:r>
        <w:t>collected</w:t>
      </w:r>
      <w:r w:rsidRPr="00F22E58">
        <w:rPr>
          <w:lang w:val="ru-RU"/>
        </w:rPr>
        <w:t>_</w:t>
      </w:r>
      <w:r>
        <w:t>at</w:t>
      </w:r>
      <w:r w:rsidRPr="00F22E58">
        <w:rPr>
          <w:lang w:val="ru-RU"/>
        </w:rPr>
        <w:t>`, плюс `</w:t>
      </w:r>
      <w:r>
        <w:t>audio</w:t>
      </w:r>
      <w:r w:rsidRPr="00F22E58">
        <w:rPr>
          <w:lang w:val="ru-RU"/>
        </w:rPr>
        <w:t>/</w:t>
      </w:r>
      <w:r>
        <w:t>image</w:t>
      </w:r>
      <w:r w:rsidRPr="00F22E58">
        <w:rPr>
          <w:lang w:val="ru-RU"/>
        </w:rPr>
        <w:t xml:space="preserve">` как </w:t>
      </w:r>
      <w:r>
        <w:t>null</w:t>
      </w:r>
      <w:r w:rsidRPr="00F22E58">
        <w:rPr>
          <w:lang w:val="ru-RU"/>
        </w:rPr>
        <w:t xml:space="preserve"> для текстового шаблона).</w:t>
      </w:r>
    </w:p>
    <w:p w14:paraId="61734A43" w14:textId="77777777" w:rsidR="003B3196" w:rsidRDefault="00000000">
      <w:r>
        <w:t>Артефакты: `data/raw/data_raw.csv`, `artifacts/run_&lt;run_id&gt;/data_raw.csv`.</w:t>
      </w:r>
    </w:p>
    <w:p w14:paraId="1EF4E188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6.2. Этап 2 — Контроль качества (</w:t>
      </w:r>
      <w:r>
        <w:t>DataQualityAgent</w:t>
      </w:r>
      <w:r w:rsidRPr="00F22E58">
        <w:rPr>
          <w:lang w:val="ru-RU"/>
        </w:rPr>
        <w:t>)</w:t>
      </w:r>
    </w:p>
    <w:p w14:paraId="337CD52E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Агент `</w:t>
      </w:r>
      <w:r>
        <w:t>DataQualityAgent</w:t>
      </w:r>
      <w:r w:rsidRPr="00F22E58">
        <w:rPr>
          <w:lang w:val="ru-RU"/>
        </w:rPr>
        <w:t xml:space="preserve">` строит </w:t>
      </w:r>
      <w:r>
        <w:t>quality</w:t>
      </w:r>
      <w:r w:rsidRPr="00F22E58">
        <w:rPr>
          <w:lang w:val="ru-RU"/>
        </w:rPr>
        <w:t>‑отчёт и применяет стратегии очистки: пропуски, дубликаты, выбросы. В исходных данных обнаруживались значимые дубликаты по `</w:t>
      </w:r>
      <w:r>
        <w:t>text</w:t>
      </w:r>
      <w:r w:rsidRPr="00F22E58">
        <w:rPr>
          <w:lang w:val="ru-RU"/>
        </w:rPr>
        <w:t>` и сильный дисбаланс, включая большой класс `</w:t>
      </w:r>
      <w:r>
        <w:t>unknown</w:t>
      </w:r>
      <w:r w:rsidRPr="00F22E58">
        <w:rPr>
          <w:lang w:val="ru-RU"/>
        </w:rPr>
        <w:t>`.</w:t>
      </w:r>
    </w:p>
    <w:p w14:paraId="570B1715" w14:textId="77777777" w:rsidR="003B3196" w:rsidRDefault="00000000">
      <w:r>
        <w:t>Артефакты: `reports/quality_report.md`, `artifacts/run_&lt;run_id&gt;/reports/quality_report.json`.</w:t>
      </w:r>
    </w:p>
    <w:p w14:paraId="5F816482" w14:textId="77777777" w:rsidR="003B3196" w:rsidRDefault="00000000">
      <w:pPr>
        <w:pStyle w:val="21"/>
      </w:pPr>
      <w:r>
        <w:t>6.3. Этап 3 — Авторазметка + HITL (AnnotationAgent)</w:t>
      </w:r>
    </w:p>
    <w:p w14:paraId="01F9ADF1" w14:textId="77777777" w:rsidR="003B3196" w:rsidRPr="00F22E58" w:rsidRDefault="00000000">
      <w:pPr>
        <w:rPr>
          <w:lang w:val="ru-RU"/>
        </w:rPr>
      </w:pPr>
      <w:r>
        <w:t xml:space="preserve">`AnnotationAgent` присваивает предварительные метки (`label_auto`) и оценку уверенности (`confidence`). </w:t>
      </w:r>
      <w:r w:rsidRPr="00F22E58">
        <w:rPr>
          <w:lang w:val="ru-RU"/>
        </w:rPr>
        <w:t>Далее строится очередь на ручную проверку (</w:t>
      </w:r>
      <w:r>
        <w:t>HITL</w:t>
      </w:r>
      <w:r w:rsidRPr="00F22E58">
        <w:rPr>
          <w:lang w:val="ru-RU"/>
        </w:rPr>
        <w:t xml:space="preserve">) по </w:t>
      </w:r>
      <w:r>
        <w:t>low</w:t>
      </w:r>
      <w:r w:rsidRPr="00F22E58">
        <w:rPr>
          <w:lang w:val="ru-RU"/>
        </w:rPr>
        <w:t>‑</w:t>
      </w:r>
      <w:r>
        <w:t>confidence</w:t>
      </w:r>
      <w:r w:rsidRPr="00F22E58">
        <w:rPr>
          <w:lang w:val="ru-RU"/>
        </w:rPr>
        <w:t xml:space="preserve"> примерам. После внесения правок человеком пайплайн применяет `</w:t>
      </w:r>
      <w:r>
        <w:t>label</w:t>
      </w:r>
      <w:r w:rsidRPr="00F22E58">
        <w:rPr>
          <w:lang w:val="ru-RU"/>
        </w:rPr>
        <w:t>_</w:t>
      </w:r>
      <w:r>
        <w:t>human</w:t>
      </w:r>
      <w:r w:rsidRPr="00F22E58">
        <w:rPr>
          <w:lang w:val="ru-RU"/>
        </w:rPr>
        <w:t>` и формирует `</w:t>
      </w:r>
      <w:r>
        <w:t>label</w:t>
      </w:r>
      <w:r w:rsidRPr="00F22E58">
        <w:rPr>
          <w:lang w:val="ru-RU"/>
        </w:rPr>
        <w:t>_</w:t>
      </w:r>
      <w:r>
        <w:t>final</w:t>
      </w:r>
      <w:r w:rsidRPr="00F22E58">
        <w:rPr>
          <w:lang w:val="ru-RU"/>
        </w:rPr>
        <w:t>`.</w:t>
      </w:r>
    </w:p>
    <w:p w14:paraId="62929A71" w14:textId="77777777" w:rsidR="003B3196" w:rsidRDefault="00000000">
      <w:r>
        <w:t>Артефакты: `review_queue.csv`, `review_queue_corrected.csv`, `artifacts/run_&lt;run_id&gt;/data_labeled_final.csv`.</w:t>
      </w:r>
    </w:p>
    <w:p w14:paraId="2D3BBB1E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6.4. Этап 4 — Подготовка датасета для обучения (</w:t>
      </w:r>
      <w:r>
        <w:t>leakage</w:t>
      </w:r>
      <w:r w:rsidRPr="00F22E58">
        <w:rPr>
          <w:lang w:val="ru-RU"/>
        </w:rPr>
        <w:t>‑</w:t>
      </w:r>
      <w:r>
        <w:t>safe</w:t>
      </w:r>
      <w:r w:rsidRPr="00F22E58">
        <w:rPr>
          <w:lang w:val="ru-RU"/>
        </w:rPr>
        <w:t xml:space="preserve"> </w:t>
      </w:r>
      <w:r>
        <w:t>prep</w:t>
      </w:r>
      <w:r w:rsidRPr="00F22E58">
        <w:rPr>
          <w:lang w:val="ru-RU"/>
        </w:rPr>
        <w:t>)</w:t>
      </w:r>
    </w:p>
    <w:p w14:paraId="6786451D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Перед обучением применяется подготовка для исключения утечек и снижения шума:</w:t>
      </w:r>
      <w:r w:rsidRPr="00F22E58">
        <w:rPr>
          <w:lang w:val="ru-RU"/>
        </w:rPr>
        <w:br/>
        <w:t>- дедупликация по `</w:t>
      </w:r>
      <w:r>
        <w:t>text</w:t>
      </w:r>
      <w:r w:rsidRPr="00F22E58">
        <w:rPr>
          <w:lang w:val="ru-RU"/>
        </w:rPr>
        <w:t xml:space="preserve">` до </w:t>
      </w:r>
      <w:r>
        <w:t>split</w:t>
      </w:r>
      <w:r w:rsidRPr="00F22E58">
        <w:rPr>
          <w:lang w:val="ru-RU"/>
        </w:rPr>
        <w:t xml:space="preserve"> (чтобы одинаковые строки не попадали в </w:t>
      </w:r>
      <w:r>
        <w:t>train</w:t>
      </w:r>
      <w:r w:rsidRPr="00F22E58">
        <w:rPr>
          <w:lang w:val="ru-RU"/>
        </w:rPr>
        <w:t xml:space="preserve"> и </w:t>
      </w:r>
      <w:r>
        <w:t>test</w:t>
      </w:r>
      <w:r w:rsidRPr="00F22E58">
        <w:rPr>
          <w:lang w:val="ru-RU"/>
        </w:rPr>
        <w:t>)</w:t>
      </w:r>
      <w:r w:rsidRPr="00F22E58">
        <w:rPr>
          <w:lang w:val="ru-RU"/>
        </w:rPr>
        <w:br/>
        <w:t>- политика по `</w:t>
      </w:r>
      <w:r>
        <w:t>unknown</w:t>
      </w:r>
      <w:r w:rsidRPr="00F22E58">
        <w:rPr>
          <w:lang w:val="ru-RU"/>
        </w:rPr>
        <w:t>` (в текущем конфиге: `</w:t>
      </w:r>
      <w:r>
        <w:t>drop</w:t>
      </w:r>
      <w:r w:rsidRPr="00F22E58">
        <w:rPr>
          <w:lang w:val="ru-RU"/>
        </w:rPr>
        <w:t>` для обучения)</w:t>
      </w:r>
      <w:r w:rsidRPr="00F22E58">
        <w:rPr>
          <w:lang w:val="ru-RU"/>
        </w:rPr>
        <w:br/>
        <w:t>- фильтр слишком редких классов `</w:t>
      </w:r>
      <w:r>
        <w:t>min</w:t>
      </w:r>
      <w:r w:rsidRPr="00F22E58">
        <w:rPr>
          <w:lang w:val="ru-RU"/>
        </w:rPr>
        <w:t>_</w:t>
      </w:r>
      <w:r>
        <w:t>class</w:t>
      </w:r>
      <w:r w:rsidRPr="00F22E58">
        <w:rPr>
          <w:lang w:val="ru-RU"/>
        </w:rPr>
        <w:t>_</w:t>
      </w:r>
      <w:r>
        <w:t>count</w:t>
      </w:r>
      <w:r w:rsidRPr="00F22E58">
        <w:rPr>
          <w:lang w:val="ru-RU"/>
        </w:rPr>
        <w:t>`</w:t>
      </w:r>
    </w:p>
    <w:p w14:paraId="251653DC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6.5. Проблема — коллапс предсказаний (модель предсказывала один класс)</w:t>
      </w:r>
    </w:p>
    <w:p w14:paraId="649BEF18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 xml:space="preserve">На ранней версии </w:t>
      </w:r>
      <w:r>
        <w:t>baseline</w:t>
      </w:r>
      <w:r w:rsidRPr="00F22E58">
        <w:rPr>
          <w:lang w:val="ru-RU"/>
        </w:rPr>
        <w:t>‑модели наблюдался симптом «</w:t>
      </w:r>
      <w:r>
        <w:t>prediction</w:t>
      </w:r>
      <w:r w:rsidRPr="00F22E58">
        <w:rPr>
          <w:lang w:val="ru-RU"/>
        </w:rPr>
        <w:t xml:space="preserve"> </w:t>
      </w:r>
      <w:r>
        <w:t>collapse</w:t>
      </w:r>
      <w:r w:rsidRPr="00F22E58">
        <w:rPr>
          <w:lang w:val="ru-RU"/>
        </w:rPr>
        <w:t xml:space="preserve">»: модель предсказывала практически один класс для всех объектов теста. Это фиксировалось в </w:t>
      </w:r>
      <w:r>
        <w:t>per</w:t>
      </w:r>
      <w:r w:rsidRPr="00F22E58">
        <w:rPr>
          <w:lang w:val="ru-RU"/>
        </w:rPr>
        <w:t>‑</w:t>
      </w:r>
      <w:r>
        <w:t>class</w:t>
      </w:r>
      <w:r w:rsidRPr="00F22E58">
        <w:rPr>
          <w:lang w:val="ru-RU"/>
        </w:rPr>
        <w:t xml:space="preserve"> отчёте и подтверждалось диагностикой.</w:t>
      </w:r>
    </w:p>
    <w:p w14:paraId="4D305332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6.6. Исправление — смена представления признаков (</w:t>
      </w:r>
      <w:r>
        <w:t>char</w:t>
      </w:r>
      <w:r w:rsidRPr="00F22E58">
        <w:rPr>
          <w:lang w:val="ru-RU"/>
        </w:rPr>
        <w:t>‑</w:t>
      </w:r>
      <w:r>
        <w:t>ngrams</w:t>
      </w:r>
      <w:r w:rsidRPr="00F22E58">
        <w:rPr>
          <w:lang w:val="ru-RU"/>
        </w:rPr>
        <w:t xml:space="preserve"> вместо </w:t>
      </w:r>
      <w:r>
        <w:t>word</w:t>
      </w:r>
      <w:r w:rsidRPr="00F22E58">
        <w:rPr>
          <w:lang w:val="ru-RU"/>
        </w:rPr>
        <w:t>‑</w:t>
      </w:r>
      <w:r>
        <w:t>ngrams</w:t>
      </w:r>
      <w:r w:rsidRPr="00F22E58">
        <w:rPr>
          <w:lang w:val="ru-RU"/>
        </w:rPr>
        <w:t>)</w:t>
      </w:r>
    </w:p>
    <w:p w14:paraId="51F47915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Было выявлено, что входные тексты имеют структурный вид (много повторяющихся ключей и значений типа `</w:t>
      </w:r>
      <w:r>
        <w:t>feature</w:t>
      </w:r>
      <w:r w:rsidRPr="00F22E58">
        <w:rPr>
          <w:lang w:val="ru-RU"/>
        </w:rPr>
        <w:t xml:space="preserve">=0/1`). </w:t>
      </w:r>
      <w:r>
        <w:t>Word</w:t>
      </w:r>
      <w:r w:rsidRPr="00F22E58">
        <w:rPr>
          <w:lang w:val="ru-RU"/>
        </w:rPr>
        <w:t>‑</w:t>
      </w:r>
      <w:r>
        <w:t>TF</w:t>
      </w:r>
      <w:r w:rsidRPr="00F22E58">
        <w:rPr>
          <w:lang w:val="ru-RU"/>
        </w:rPr>
        <w:t>‑</w:t>
      </w:r>
      <w:r>
        <w:t>IDF</w:t>
      </w:r>
      <w:r w:rsidRPr="00F22E58">
        <w:rPr>
          <w:lang w:val="ru-RU"/>
        </w:rPr>
        <w:t xml:space="preserve"> почти не создавал полезного разделяющего сигнала, поэтому логистическая регрессия сваливалась в «безопасный» один класс. Решение: перейти на </w:t>
      </w:r>
      <w:r>
        <w:t>character</w:t>
      </w:r>
      <w:r w:rsidRPr="00F22E58">
        <w:rPr>
          <w:lang w:val="ru-RU"/>
        </w:rPr>
        <w:t xml:space="preserve"> </w:t>
      </w:r>
      <w:r>
        <w:t>n</w:t>
      </w:r>
      <w:r w:rsidRPr="00F22E58">
        <w:rPr>
          <w:lang w:val="ru-RU"/>
        </w:rPr>
        <w:t>‑</w:t>
      </w:r>
      <w:r>
        <w:t>grams</w:t>
      </w:r>
      <w:r w:rsidRPr="00F22E58">
        <w:rPr>
          <w:lang w:val="ru-RU"/>
        </w:rPr>
        <w:t xml:space="preserve"> (`</w:t>
      </w:r>
      <w:r>
        <w:t>char</w:t>
      </w:r>
      <w:r w:rsidRPr="00F22E58">
        <w:rPr>
          <w:lang w:val="ru-RU"/>
        </w:rPr>
        <w:t>_</w:t>
      </w:r>
      <w:r>
        <w:t>wb</w:t>
      </w:r>
      <w:r w:rsidRPr="00F22E58">
        <w:rPr>
          <w:lang w:val="ru-RU"/>
        </w:rPr>
        <w:t xml:space="preserve">`, 3–5) и </w:t>
      </w:r>
      <w:r>
        <w:t>solver</w:t>
      </w:r>
      <w:r w:rsidRPr="00F22E58">
        <w:rPr>
          <w:lang w:val="ru-RU"/>
        </w:rPr>
        <w:t xml:space="preserve"> `</w:t>
      </w:r>
      <w:r>
        <w:t>saga</w:t>
      </w:r>
      <w:r w:rsidRPr="00F22E58">
        <w:rPr>
          <w:lang w:val="ru-RU"/>
        </w:rPr>
        <w:t>` с увеличенным `</w:t>
      </w:r>
      <w:r>
        <w:t>max</w:t>
      </w:r>
      <w:r w:rsidRPr="00F22E58">
        <w:rPr>
          <w:lang w:val="ru-RU"/>
        </w:rPr>
        <w:t>_</w:t>
      </w:r>
      <w:r>
        <w:t>iter</w:t>
      </w:r>
      <w:r w:rsidRPr="00F22E58">
        <w:rPr>
          <w:lang w:val="ru-RU"/>
        </w:rPr>
        <w:t>` и настройкой `</w:t>
      </w:r>
      <w:r>
        <w:t>C</w:t>
      </w:r>
      <w:r w:rsidRPr="00F22E58">
        <w:rPr>
          <w:lang w:val="ru-RU"/>
        </w:rPr>
        <w:t>`.</w:t>
      </w:r>
    </w:p>
    <w:p w14:paraId="2AD60541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lastRenderedPageBreak/>
        <w:t>Изменения внесены в: `</w:t>
      </w:r>
      <w:r>
        <w:t>agents</w:t>
      </w:r>
      <w:r w:rsidRPr="00F22E58">
        <w:rPr>
          <w:lang w:val="ru-RU"/>
        </w:rPr>
        <w:t>/</w:t>
      </w:r>
      <w:r>
        <w:t>al</w:t>
      </w:r>
      <w:r w:rsidRPr="00F22E58">
        <w:rPr>
          <w:lang w:val="ru-RU"/>
        </w:rPr>
        <w:t>_</w:t>
      </w:r>
      <w:r>
        <w:t>agent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>` (финальная модель) и `</w:t>
      </w:r>
      <w:r>
        <w:t>agents</w:t>
      </w:r>
      <w:r w:rsidRPr="00F22E58">
        <w:rPr>
          <w:lang w:val="ru-RU"/>
        </w:rPr>
        <w:t>/</w:t>
      </w:r>
      <w:r>
        <w:t>annotation</w:t>
      </w:r>
      <w:r w:rsidRPr="00F22E58">
        <w:rPr>
          <w:lang w:val="ru-RU"/>
        </w:rPr>
        <w:t>_</w:t>
      </w:r>
      <w:r>
        <w:t>agent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>` (авторазметка).</w:t>
      </w:r>
    </w:p>
    <w:p w14:paraId="6F94544B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6.7. Результат — метрики после исправления</w:t>
      </w:r>
    </w:p>
    <w:p w14:paraId="2872BE9A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Снимок метрик (из `</w:t>
      </w:r>
      <w:r>
        <w:t>reports</w:t>
      </w:r>
      <w:r w:rsidRPr="00F22E58">
        <w:rPr>
          <w:lang w:val="ru-RU"/>
        </w:rPr>
        <w:t>/</w:t>
      </w:r>
      <w:r>
        <w:t>model</w:t>
      </w:r>
      <w:r w:rsidRPr="00F22E58">
        <w:rPr>
          <w:lang w:val="ru-RU"/>
        </w:rPr>
        <w:t>_</w:t>
      </w:r>
      <w:r>
        <w:t>diagnostics</w:t>
      </w:r>
      <w:r w:rsidRPr="00F22E58">
        <w:rPr>
          <w:lang w:val="ru-RU"/>
        </w:rPr>
        <w:t>.</w:t>
      </w:r>
      <w:r>
        <w:t>json</w:t>
      </w:r>
      <w:r w:rsidRPr="00F22E58">
        <w:rPr>
          <w:lang w:val="ru-RU"/>
        </w:rPr>
        <w:t xml:space="preserve">`): </w:t>
      </w:r>
      <w:r>
        <w:t>accuracy</w:t>
      </w:r>
      <w:r w:rsidRPr="00F22E58">
        <w:rPr>
          <w:lang w:val="ru-RU"/>
        </w:rPr>
        <w:t xml:space="preserve">=0.9333333333333333, </w:t>
      </w:r>
      <w:r>
        <w:t>f</w:t>
      </w:r>
      <w:r w:rsidRPr="00F22E58">
        <w:rPr>
          <w:lang w:val="ru-RU"/>
        </w:rPr>
        <w:t>1_</w:t>
      </w:r>
      <w:r>
        <w:t>macro</w:t>
      </w:r>
      <w:r w:rsidRPr="00F22E58">
        <w:rPr>
          <w:lang w:val="ru-RU"/>
        </w:rPr>
        <w:t xml:space="preserve">=0.8814713064713064, </w:t>
      </w:r>
      <w:r>
        <w:t>prediction</w:t>
      </w:r>
      <w:r w:rsidRPr="00F22E58">
        <w:rPr>
          <w:lang w:val="ru-RU"/>
        </w:rPr>
        <w:t>_</w:t>
      </w:r>
      <w:r>
        <w:t>collapse</w:t>
      </w:r>
      <w:r w:rsidRPr="00F22E58">
        <w:rPr>
          <w:lang w:val="ru-RU"/>
        </w:rPr>
        <w:t>=</w:t>
      </w:r>
      <w:r>
        <w:t>False</w:t>
      </w:r>
      <w:r w:rsidRPr="00F22E58">
        <w:rPr>
          <w:lang w:val="ru-RU"/>
        </w:rPr>
        <w:t>.</w:t>
      </w:r>
    </w:p>
    <w:p w14:paraId="5506EF70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 xml:space="preserve">Дополнительно сохраняются распределения классов </w:t>
      </w:r>
      <w:r>
        <w:t>train</w:t>
      </w:r>
      <w:r w:rsidRPr="00F22E58">
        <w:rPr>
          <w:lang w:val="ru-RU"/>
        </w:rPr>
        <w:t>/</w:t>
      </w:r>
      <w:r>
        <w:t>test</w:t>
      </w:r>
      <w:r w:rsidRPr="00F22E58">
        <w:rPr>
          <w:lang w:val="ru-RU"/>
        </w:rPr>
        <w:t xml:space="preserve"> и распределение предсказаний модели, чтобы быстро диагностировать деградации при изменении данных/конфига.</w:t>
      </w:r>
    </w:p>
    <w:p w14:paraId="061C7F32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 xml:space="preserve">6.8. </w:t>
      </w:r>
      <w:r>
        <w:t>Unsupervised</w:t>
      </w:r>
      <w:r w:rsidRPr="00F22E58">
        <w:rPr>
          <w:lang w:val="ru-RU"/>
        </w:rPr>
        <w:t xml:space="preserve"> </w:t>
      </w:r>
      <w:r>
        <w:t>ML</w:t>
      </w:r>
      <w:r w:rsidRPr="00F22E58">
        <w:rPr>
          <w:lang w:val="ru-RU"/>
        </w:rPr>
        <w:t xml:space="preserve"> для `</w:t>
      </w:r>
      <w:r>
        <w:t>unknown</w:t>
      </w:r>
      <w:r w:rsidRPr="00F22E58">
        <w:rPr>
          <w:lang w:val="ru-RU"/>
        </w:rPr>
        <w:t>` — ускорение разметки (</w:t>
      </w:r>
      <w:r>
        <w:t>HITL</w:t>
      </w:r>
      <w:r w:rsidRPr="00F22E58">
        <w:rPr>
          <w:lang w:val="ru-RU"/>
        </w:rPr>
        <w:t>)</w:t>
      </w:r>
    </w:p>
    <w:p w14:paraId="0E485D09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Для большого класса `</w:t>
      </w:r>
      <w:r>
        <w:t>unknown</w:t>
      </w:r>
      <w:r w:rsidRPr="00F22E58">
        <w:rPr>
          <w:lang w:val="ru-RU"/>
        </w:rPr>
        <w:t>` добавлены инструменты кластеризации и визуализации:</w:t>
      </w:r>
      <w:r w:rsidRPr="00F22E58">
        <w:rPr>
          <w:lang w:val="ru-RU"/>
        </w:rPr>
        <w:br/>
        <w:t>- `</w:t>
      </w:r>
      <w:r>
        <w:t>scripts</w:t>
      </w:r>
      <w:r w:rsidRPr="00F22E58">
        <w:rPr>
          <w:lang w:val="ru-RU"/>
        </w:rPr>
        <w:t>/</w:t>
      </w:r>
      <w:r>
        <w:t>cluster</w:t>
      </w:r>
      <w:r w:rsidRPr="00F22E58">
        <w:rPr>
          <w:lang w:val="ru-RU"/>
        </w:rPr>
        <w:t>_</w:t>
      </w:r>
      <w:r>
        <w:t>unknowns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>` → `</w:t>
      </w:r>
      <w:r>
        <w:t>reports</w:t>
      </w:r>
      <w:r w:rsidRPr="00F22E58">
        <w:rPr>
          <w:lang w:val="ru-RU"/>
        </w:rPr>
        <w:t>/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и `</w:t>
      </w:r>
      <w:r>
        <w:t>reports</w:t>
      </w:r>
      <w:r w:rsidRPr="00F22E58">
        <w:rPr>
          <w:lang w:val="ru-RU"/>
        </w:rPr>
        <w:t>/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>`</w:t>
      </w:r>
      <w:r w:rsidRPr="00F22E58">
        <w:rPr>
          <w:lang w:val="ru-RU"/>
        </w:rPr>
        <w:br/>
        <w:t>- `</w:t>
      </w:r>
      <w:r>
        <w:t>scripts</w:t>
      </w:r>
      <w:r w:rsidRPr="00F22E58">
        <w:rPr>
          <w:lang w:val="ru-RU"/>
        </w:rPr>
        <w:t>/</w:t>
      </w:r>
      <w:r>
        <w:t>visualize</w:t>
      </w:r>
      <w:r w:rsidRPr="00F22E58">
        <w:rPr>
          <w:lang w:val="ru-RU"/>
        </w:rPr>
        <w:t>_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>` → `</w:t>
      </w:r>
      <w:r>
        <w:t>reports</w:t>
      </w:r>
      <w:r w:rsidRPr="00F22E58">
        <w:rPr>
          <w:lang w:val="ru-RU"/>
        </w:rPr>
        <w:t>/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_</w:t>
      </w:r>
      <w:r>
        <w:t>plot</w:t>
      </w:r>
      <w:r w:rsidRPr="00F22E58">
        <w:rPr>
          <w:lang w:val="ru-RU"/>
        </w:rPr>
        <w:t>.</w:t>
      </w:r>
      <w:r>
        <w:t>png</w:t>
      </w:r>
      <w:r w:rsidRPr="00F22E58">
        <w:rPr>
          <w:lang w:val="ru-RU"/>
        </w:rPr>
        <w:t>`</w:t>
      </w:r>
      <w:r w:rsidRPr="00F22E58">
        <w:rPr>
          <w:lang w:val="ru-RU"/>
        </w:rPr>
        <w:br/>
        <w:t>Это позволяет эксперту просматривать группы похожих текстов и присваивать метки пакетно.</w:t>
      </w:r>
    </w:p>
    <w:p w14:paraId="0925DAC5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7. Диагностика коллапса предсказаний и метрики (артефакт)</w:t>
      </w:r>
    </w:p>
    <w:p w14:paraId="0C466966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Система сохраняет машинно-читаемую диагностику модели в `</w:t>
      </w:r>
      <w:r>
        <w:t>reports</w:t>
      </w:r>
      <w:r w:rsidRPr="00F22E58">
        <w:rPr>
          <w:lang w:val="ru-RU"/>
        </w:rPr>
        <w:t>/</w:t>
      </w:r>
      <w:r>
        <w:t>model</w:t>
      </w:r>
      <w:r w:rsidRPr="00F22E58">
        <w:rPr>
          <w:lang w:val="ru-RU"/>
        </w:rPr>
        <w:t>_</w:t>
      </w:r>
      <w:r>
        <w:t>diagnostics</w:t>
      </w:r>
      <w:r w:rsidRPr="00F22E58">
        <w:rPr>
          <w:lang w:val="ru-RU"/>
        </w:rPr>
        <w:t>.</w:t>
      </w:r>
      <w:r>
        <w:t>json</w:t>
      </w:r>
      <w:r w:rsidRPr="00F22E58">
        <w:rPr>
          <w:lang w:val="ru-RU"/>
        </w:rPr>
        <w:t xml:space="preserve">` (и в </w:t>
      </w:r>
      <w:r>
        <w:t>run</w:t>
      </w:r>
      <w:r w:rsidRPr="00F22E58">
        <w:rPr>
          <w:lang w:val="ru-RU"/>
        </w:rPr>
        <w:t>-папке `</w:t>
      </w:r>
      <w:r>
        <w:t>artifacts</w:t>
      </w:r>
      <w:r w:rsidRPr="00F22E58">
        <w:rPr>
          <w:lang w:val="ru-RU"/>
        </w:rPr>
        <w:t>/</w:t>
      </w:r>
      <w:r>
        <w:t>run</w:t>
      </w:r>
      <w:r w:rsidRPr="00F22E58">
        <w:rPr>
          <w:lang w:val="ru-RU"/>
        </w:rPr>
        <w:t>_&lt;</w:t>
      </w:r>
      <w:r>
        <w:t>run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>&gt;/</w:t>
      </w:r>
      <w:r>
        <w:t>reports</w:t>
      </w:r>
      <w:r w:rsidRPr="00F22E58">
        <w:rPr>
          <w:lang w:val="ru-RU"/>
        </w:rPr>
        <w:t>/</w:t>
      </w:r>
      <w:r>
        <w:t>model</w:t>
      </w:r>
      <w:r w:rsidRPr="00F22E58">
        <w:rPr>
          <w:lang w:val="ru-RU"/>
        </w:rPr>
        <w:t>_</w:t>
      </w:r>
      <w:r>
        <w:t>diagnostics</w:t>
      </w:r>
      <w:r w:rsidRPr="00F22E58">
        <w:rPr>
          <w:lang w:val="ru-RU"/>
        </w:rPr>
        <w:t>.</w:t>
      </w:r>
      <w:r>
        <w:t>json</w:t>
      </w:r>
      <w:r w:rsidRPr="00F22E58">
        <w:rPr>
          <w:lang w:val="ru-RU"/>
        </w:rPr>
        <w:t>`). В файле фиксируются:</w:t>
      </w:r>
      <w:r w:rsidRPr="00F22E58">
        <w:rPr>
          <w:lang w:val="ru-RU"/>
        </w:rPr>
        <w:br/>
        <w:t xml:space="preserve">- распределение классов в </w:t>
      </w:r>
      <w:r>
        <w:t>train</w:t>
      </w:r>
      <w:r w:rsidRPr="00F22E58">
        <w:rPr>
          <w:lang w:val="ru-RU"/>
        </w:rPr>
        <w:t>/</w:t>
      </w:r>
      <w:r>
        <w:t>test</w:t>
      </w:r>
      <w:r w:rsidRPr="00F22E58">
        <w:rPr>
          <w:lang w:val="ru-RU"/>
        </w:rPr>
        <w:br/>
        <w:t>- распределение предсказаний модели</w:t>
      </w:r>
      <w:r w:rsidRPr="00F22E58">
        <w:rPr>
          <w:lang w:val="ru-RU"/>
        </w:rPr>
        <w:br/>
        <w:t>- список уникальных предсказанных меток</w:t>
      </w:r>
      <w:r w:rsidRPr="00F22E58">
        <w:rPr>
          <w:lang w:val="ru-RU"/>
        </w:rPr>
        <w:br/>
        <w:t>- флаг `</w:t>
      </w:r>
      <w:r>
        <w:t>prediction</w:t>
      </w:r>
      <w:r w:rsidRPr="00F22E58">
        <w:rPr>
          <w:lang w:val="ru-RU"/>
        </w:rPr>
        <w:t>_</w:t>
      </w:r>
      <w:r>
        <w:t>collapse</w:t>
      </w:r>
      <w:r w:rsidRPr="00F22E58">
        <w:rPr>
          <w:lang w:val="ru-RU"/>
        </w:rPr>
        <w:t>` (</w:t>
      </w:r>
      <w:r>
        <w:t>true</w:t>
      </w:r>
      <w:r w:rsidRPr="00F22E58">
        <w:rPr>
          <w:lang w:val="ru-RU"/>
        </w:rPr>
        <w:t>, если модель предсказывает 1 класс или меньше)</w:t>
      </w:r>
      <w:r w:rsidRPr="00F22E58">
        <w:rPr>
          <w:lang w:val="ru-RU"/>
        </w:rPr>
        <w:br/>
        <w:t xml:space="preserve">Это позволяет быстро обнаружить ситуацию «модель предсказывает один класс» до интерпретации </w:t>
      </w:r>
      <w:r>
        <w:t>classification</w:t>
      </w:r>
      <w:r w:rsidRPr="00F22E58">
        <w:rPr>
          <w:lang w:val="ru-RU"/>
        </w:rPr>
        <w:t>_</w:t>
      </w:r>
      <w:r>
        <w:t>report</w:t>
      </w:r>
      <w:r w:rsidRPr="00F22E58">
        <w:rPr>
          <w:lang w:val="ru-RU"/>
        </w:rPr>
        <w:t>/</w:t>
      </w:r>
      <w:r>
        <w:t>confusion</w:t>
      </w:r>
      <w:r w:rsidRPr="00F22E58">
        <w:rPr>
          <w:lang w:val="ru-RU"/>
        </w:rPr>
        <w:t>_</w:t>
      </w:r>
      <w:r>
        <w:t>matrix</w:t>
      </w:r>
      <w:r w:rsidRPr="00F22E58">
        <w:rPr>
          <w:lang w:val="ru-RU"/>
        </w:rPr>
        <w:t>.</w:t>
      </w:r>
    </w:p>
    <w:p w14:paraId="04461984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8. Линия данных: куда пишутся файлы и что они означают</w:t>
      </w:r>
    </w:p>
    <w:p w14:paraId="104D9DEB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Пайплайн пишет артефакты в двух местах:</w:t>
      </w:r>
      <w:r w:rsidRPr="00F22E58">
        <w:rPr>
          <w:lang w:val="ru-RU"/>
        </w:rPr>
        <w:br/>
        <w:t>- `</w:t>
      </w:r>
      <w:r>
        <w:t>artifacts</w:t>
      </w:r>
      <w:r w:rsidRPr="00F22E58">
        <w:rPr>
          <w:lang w:val="ru-RU"/>
        </w:rPr>
        <w:t>/</w:t>
      </w:r>
      <w:r>
        <w:t>run</w:t>
      </w:r>
      <w:r w:rsidRPr="00F22E58">
        <w:rPr>
          <w:lang w:val="ru-RU"/>
        </w:rPr>
        <w:t>_&lt;</w:t>
      </w:r>
      <w:r>
        <w:t>run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>&gt;/` — полностью воспроизводимый слепок конкретного прогона (включая отчёты)</w:t>
      </w:r>
      <w:r w:rsidRPr="00F22E58">
        <w:rPr>
          <w:lang w:val="ru-RU"/>
        </w:rPr>
        <w:br/>
        <w:t>- «</w:t>
      </w:r>
      <w:r>
        <w:t>latest</w:t>
      </w:r>
      <w:r w:rsidRPr="00F22E58">
        <w:rPr>
          <w:lang w:val="ru-RU"/>
        </w:rPr>
        <w:t>» копии в корне проекта (`</w:t>
      </w:r>
      <w:r>
        <w:t>data</w:t>
      </w:r>
      <w:r w:rsidRPr="00F22E58">
        <w:rPr>
          <w:lang w:val="ru-RU"/>
        </w:rPr>
        <w:t>/`, `</w:t>
      </w:r>
      <w:r>
        <w:t>reports</w:t>
      </w:r>
      <w:r w:rsidRPr="00F22E58">
        <w:rPr>
          <w:lang w:val="ru-RU"/>
        </w:rPr>
        <w:t>/`, `</w:t>
      </w:r>
      <w:r>
        <w:t>models</w:t>
      </w:r>
      <w:r w:rsidRPr="00F22E58">
        <w:rPr>
          <w:lang w:val="ru-RU"/>
        </w:rPr>
        <w:t>/`, `</w:t>
      </w:r>
      <w:r>
        <w:t>review</w:t>
      </w:r>
      <w:r w:rsidRPr="00F22E58">
        <w:rPr>
          <w:lang w:val="ru-RU"/>
        </w:rPr>
        <w:t>_</w:t>
      </w:r>
      <w:r>
        <w:t>queue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`) — удобны для просмотра</w:t>
      </w:r>
      <w:r w:rsidRPr="00F22E58">
        <w:rPr>
          <w:lang w:val="ru-RU"/>
        </w:rPr>
        <w:br/>
        <w:t>Ниже — перечень файлов и их смысл.</w:t>
      </w:r>
    </w:p>
    <w:p w14:paraId="0CB0065C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8.1. Папка `</w:t>
      </w:r>
      <w:r>
        <w:t>data</w:t>
      </w:r>
      <w:r w:rsidRPr="00F22E58">
        <w:rPr>
          <w:lang w:val="ru-RU"/>
        </w:rPr>
        <w:t>/</w:t>
      </w:r>
      <w:r>
        <w:t>raw</w:t>
      </w:r>
      <w:r w:rsidRPr="00F22E58">
        <w:rPr>
          <w:lang w:val="ru-RU"/>
        </w:rPr>
        <w:t>/` (сырьё)</w:t>
      </w:r>
    </w:p>
    <w:p w14:paraId="57F09D8F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`</w:t>
      </w:r>
      <w:r>
        <w:t>data</w:t>
      </w:r>
      <w:r w:rsidRPr="00F22E58">
        <w:rPr>
          <w:lang w:val="ru-RU"/>
        </w:rPr>
        <w:t>/</w:t>
      </w:r>
      <w:r>
        <w:t>raw</w:t>
      </w:r>
      <w:r w:rsidRPr="00F22E58">
        <w:rPr>
          <w:lang w:val="ru-RU"/>
        </w:rPr>
        <w:t>/</w:t>
      </w:r>
      <w:r>
        <w:t>data</w:t>
      </w:r>
      <w:r w:rsidRPr="00F22E58">
        <w:rPr>
          <w:lang w:val="ru-RU"/>
        </w:rPr>
        <w:t>_</w:t>
      </w:r>
      <w:r>
        <w:t>raw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— объединённые данные после `</w:t>
      </w:r>
      <w:r>
        <w:t>DataCollectionAgent</w:t>
      </w:r>
      <w:r w:rsidRPr="00F22E58">
        <w:rPr>
          <w:lang w:val="ru-RU"/>
        </w:rPr>
        <w:t>`, до очистки.</w:t>
      </w:r>
    </w:p>
    <w:p w14:paraId="44D9623F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lastRenderedPageBreak/>
        <w:t>Колонки (единый контракт): `</w:t>
      </w:r>
      <w:r>
        <w:t>text</w:t>
      </w:r>
      <w:r w:rsidRPr="00F22E58">
        <w:rPr>
          <w:lang w:val="ru-RU"/>
        </w:rPr>
        <w:t>`, `</w:t>
      </w:r>
      <w:r>
        <w:t>audio</w:t>
      </w:r>
      <w:r w:rsidRPr="00F22E58">
        <w:rPr>
          <w:lang w:val="ru-RU"/>
        </w:rPr>
        <w:t>`, `</w:t>
      </w:r>
      <w:r>
        <w:t>image</w:t>
      </w:r>
      <w:r w:rsidRPr="00F22E58">
        <w:rPr>
          <w:lang w:val="ru-RU"/>
        </w:rPr>
        <w:t>`, `</w:t>
      </w:r>
      <w:r>
        <w:t>label</w:t>
      </w:r>
      <w:r w:rsidRPr="00F22E58">
        <w:rPr>
          <w:lang w:val="ru-RU"/>
        </w:rPr>
        <w:t>`, `</w:t>
      </w:r>
      <w:r>
        <w:t>source</w:t>
      </w:r>
      <w:r w:rsidRPr="00F22E58">
        <w:rPr>
          <w:lang w:val="ru-RU"/>
        </w:rPr>
        <w:t>`, `</w:t>
      </w:r>
      <w:r>
        <w:t>collected</w:t>
      </w:r>
      <w:r w:rsidRPr="00F22E58">
        <w:rPr>
          <w:lang w:val="ru-RU"/>
        </w:rPr>
        <w:t>_</w:t>
      </w:r>
      <w:r>
        <w:t>at</w:t>
      </w:r>
      <w:r w:rsidRPr="00F22E58">
        <w:rPr>
          <w:lang w:val="ru-RU"/>
        </w:rPr>
        <w:t>`.</w:t>
      </w:r>
      <w:r w:rsidRPr="00F22E58">
        <w:rPr>
          <w:lang w:val="ru-RU"/>
        </w:rPr>
        <w:br/>
        <w:t>- `</w:t>
      </w:r>
      <w:r>
        <w:t>text</w:t>
      </w:r>
      <w:r w:rsidRPr="00F22E58">
        <w:rPr>
          <w:lang w:val="ru-RU"/>
        </w:rPr>
        <w:t>`: исходный текст/описание (для табличных источников — строка вида `</w:t>
      </w:r>
      <w:r>
        <w:t>key</w:t>
      </w:r>
      <w:r w:rsidRPr="00F22E58">
        <w:rPr>
          <w:lang w:val="ru-RU"/>
        </w:rPr>
        <w:t>=</w:t>
      </w:r>
      <w:r>
        <w:t>value</w:t>
      </w:r>
      <w:r w:rsidRPr="00F22E58">
        <w:rPr>
          <w:lang w:val="ru-RU"/>
        </w:rPr>
        <w:t>; ...`).</w:t>
      </w:r>
      <w:r w:rsidRPr="00F22E58">
        <w:rPr>
          <w:lang w:val="ru-RU"/>
        </w:rPr>
        <w:br/>
        <w:t>- `</w:t>
      </w:r>
      <w:r>
        <w:t>label</w:t>
      </w:r>
      <w:r w:rsidRPr="00F22E58">
        <w:rPr>
          <w:lang w:val="ru-RU"/>
        </w:rPr>
        <w:t>`: исходная метка из источника (может быть `</w:t>
      </w:r>
      <w:r>
        <w:t>unknown</w:t>
      </w:r>
      <w:r w:rsidRPr="00F22E58">
        <w:rPr>
          <w:lang w:val="ru-RU"/>
        </w:rPr>
        <w:t>`).</w:t>
      </w:r>
      <w:r w:rsidRPr="00F22E58">
        <w:rPr>
          <w:lang w:val="ru-RU"/>
        </w:rPr>
        <w:br/>
        <w:t>- `</w:t>
      </w:r>
      <w:r>
        <w:t>source</w:t>
      </w:r>
      <w:r w:rsidRPr="00F22E58">
        <w:rPr>
          <w:lang w:val="ru-RU"/>
        </w:rPr>
        <w:t>`: откуда пришла строка (</w:t>
      </w:r>
      <w:r>
        <w:t>hf</w:t>
      </w:r>
      <w:r w:rsidRPr="00F22E58">
        <w:rPr>
          <w:lang w:val="ru-RU"/>
        </w:rPr>
        <w:t>/</w:t>
      </w:r>
      <w:r>
        <w:t>kaggle</w:t>
      </w:r>
      <w:r w:rsidRPr="00F22E58">
        <w:rPr>
          <w:lang w:val="ru-RU"/>
        </w:rPr>
        <w:t>/</w:t>
      </w:r>
      <w:r>
        <w:t>scrape</w:t>
      </w:r>
      <w:r w:rsidRPr="00F22E58">
        <w:rPr>
          <w:lang w:val="ru-RU"/>
        </w:rPr>
        <w:t>).</w:t>
      </w:r>
      <w:r w:rsidRPr="00F22E58">
        <w:rPr>
          <w:lang w:val="ru-RU"/>
        </w:rPr>
        <w:br/>
        <w:t>- `</w:t>
      </w:r>
      <w:r>
        <w:t>collected</w:t>
      </w:r>
      <w:r w:rsidRPr="00F22E58">
        <w:rPr>
          <w:lang w:val="ru-RU"/>
        </w:rPr>
        <w:t>_</w:t>
      </w:r>
      <w:r>
        <w:t>at</w:t>
      </w:r>
      <w:r w:rsidRPr="00F22E58">
        <w:rPr>
          <w:lang w:val="ru-RU"/>
        </w:rPr>
        <w:t>`: время сбора (</w:t>
      </w:r>
      <w:r>
        <w:t>UTC</w:t>
      </w:r>
      <w:r w:rsidRPr="00F22E58">
        <w:rPr>
          <w:lang w:val="ru-RU"/>
        </w:rPr>
        <w:t xml:space="preserve"> </w:t>
      </w:r>
      <w:r>
        <w:t>ISO</w:t>
      </w:r>
      <w:r w:rsidRPr="00F22E58">
        <w:rPr>
          <w:lang w:val="ru-RU"/>
        </w:rPr>
        <w:t>).</w:t>
      </w:r>
    </w:p>
    <w:p w14:paraId="629AE8EC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8.2. Папка `</w:t>
      </w:r>
      <w:r>
        <w:t>data</w:t>
      </w:r>
      <w:r w:rsidRPr="00F22E58">
        <w:rPr>
          <w:lang w:val="ru-RU"/>
        </w:rPr>
        <w:t>/</w:t>
      </w:r>
      <w:r>
        <w:t>labeled</w:t>
      </w:r>
      <w:r w:rsidRPr="00F22E58">
        <w:rPr>
          <w:lang w:val="ru-RU"/>
        </w:rPr>
        <w:t>/` (очищенные и размеченные таблицы)</w:t>
      </w:r>
    </w:p>
    <w:p w14:paraId="6BE67DFF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`</w:t>
      </w:r>
      <w:r>
        <w:t>data</w:t>
      </w:r>
      <w:r w:rsidRPr="00F22E58">
        <w:rPr>
          <w:lang w:val="ru-RU"/>
        </w:rPr>
        <w:t>/</w:t>
      </w:r>
      <w:r>
        <w:t>labeled</w:t>
      </w:r>
      <w:r w:rsidRPr="00F22E58">
        <w:rPr>
          <w:lang w:val="ru-RU"/>
        </w:rPr>
        <w:t>/</w:t>
      </w:r>
      <w:r>
        <w:t>data</w:t>
      </w:r>
      <w:r w:rsidRPr="00F22E58">
        <w:rPr>
          <w:lang w:val="ru-RU"/>
        </w:rPr>
        <w:t>_</w:t>
      </w:r>
      <w:r>
        <w:t>clean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— результат `</w:t>
      </w:r>
      <w:r>
        <w:t>DataQualityAgent</w:t>
      </w:r>
      <w:r w:rsidRPr="00F22E58">
        <w:rPr>
          <w:lang w:val="ru-RU"/>
        </w:rPr>
        <w:t>.</w:t>
      </w:r>
      <w:r>
        <w:t>fix</w:t>
      </w:r>
      <w:r w:rsidRPr="00F22E58">
        <w:rPr>
          <w:lang w:val="ru-RU"/>
        </w:rPr>
        <w:t>()` (очистка пропусков/дубликатов/выбросов).</w:t>
      </w:r>
    </w:p>
    <w:p w14:paraId="047C9ECB" w14:textId="77777777" w:rsidR="003B3196" w:rsidRPr="00F22E58" w:rsidRDefault="00000000">
      <w:pPr>
        <w:rPr>
          <w:lang w:val="ru-RU"/>
        </w:rPr>
      </w:pPr>
      <w:r>
        <w:t>`data/labeled/data_auto_labeled.csv` — после `AnnotationAgent.auto_label()`.</w:t>
      </w:r>
      <w:r>
        <w:br/>
      </w:r>
      <w:r w:rsidRPr="00F22E58">
        <w:rPr>
          <w:lang w:val="ru-RU"/>
        </w:rPr>
        <w:t>Добавляются поля:</w:t>
      </w:r>
      <w:r w:rsidRPr="00F22E58">
        <w:rPr>
          <w:lang w:val="ru-RU"/>
        </w:rPr>
        <w:br/>
        <w:t>- `</w:t>
      </w:r>
      <w:r>
        <w:t>label</w:t>
      </w:r>
      <w:r w:rsidRPr="00F22E58">
        <w:rPr>
          <w:lang w:val="ru-RU"/>
        </w:rPr>
        <w:t>_</w:t>
      </w:r>
      <w:r>
        <w:t>auto</w:t>
      </w:r>
      <w:r w:rsidRPr="00F22E58">
        <w:rPr>
          <w:lang w:val="ru-RU"/>
        </w:rPr>
        <w:t>`: предложенная моделью метка</w:t>
      </w:r>
      <w:r w:rsidRPr="00F22E58">
        <w:rPr>
          <w:lang w:val="ru-RU"/>
        </w:rPr>
        <w:br/>
        <w:t>- `</w:t>
      </w:r>
      <w:r>
        <w:t>confidence</w:t>
      </w:r>
      <w:r w:rsidRPr="00F22E58">
        <w:rPr>
          <w:lang w:val="ru-RU"/>
        </w:rPr>
        <w:t>`: уверенность предложения (0..1)</w:t>
      </w:r>
    </w:p>
    <w:p w14:paraId="3BE48EAA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`</w:t>
      </w:r>
      <w:r>
        <w:t>artifacts</w:t>
      </w:r>
      <w:r w:rsidRPr="00F22E58">
        <w:rPr>
          <w:lang w:val="ru-RU"/>
        </w:rPr>
        <w:t>/</w:t>
      </w:r>
      <w:r>
        <w:t>run</w:t>
      </w:r>
      <w:r w:rsidRPr="00F22E58">
        <w:rPr>
          <w:lang w:val="ru-RU"/>
        </w:rPr>
        <w:t>_&lt;</w:t>
      </w:r>
      <w:r>
        <w:t>run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>&gt;/</w:t>
      </w:r>
      <w:r>
        <w:t>data</w:t>
      </w:r>
      <w:r w:rsidRPr="00F22E58">
        <w:rPr>
          <w:lang w:val="ru-RU"/>
        </w:rPr>
        <w:t>_</w:t>
      </w:r>
      <w:r>
        <w:t>labeled</w:t>
      </w:r>
      <w:r w:rsidRPr="00F22E58">
        <w:rPr>
          <w:lang w:val="ru-RU"/>
        </w:rPr>
        <w:t>_</w:t>
      </w:r>
      <w:r>
        <w:t>final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 xml:space="preserve">` — финальная таблица после применения </w:t>
      </w:r>
      <w:r>
        <w:t>HITL</w:t>
      </w:r>
      <w:r w:rsidRPr="00F22E58">
        <w:rPr>
          <w:lang w:val="ru-RU"/>
        </w:rPr>
        <w:t xml:space="preserve"> (если был `--</w:t>
      </w:r>
      <w:r>
        <w:t>resume</w:t>
      </w:r>
      <w:r w:rsidRPr="00F22E58">
        <w:rPr>
          <w:lang w:val="ru-RU"/>
        </w:rPr>
        <w:t>-</w:t>
      </w:r>
      <w:r>
        <w:t>hitl</w:t>
      </w:r>
      <w:r w:rsidRPr="00F22E58">
        <w:rPr>
          <w:lang w:val="ru-RU"/>
        </w:rPr>
        <w:t>`).</w:t>
      </w:r>
      <w:r w:rsidRPr="00F22E58">
        <w:rPr>
          <w:lang w:val="ru-RU"/>
        </w:rPr>
        <w:br/>
        <w:t>Ключевое поле:</w:t>
      </w:r>
      <w:r w:rsidRPr="00F22E58">
        <w:rPr>
          <w:lang w:val="ru-RU"/>
        </w:rPr>
        <w:br/>
        <w:t>- `</w:t>
      </w:r>
      <w:r>
        <w:t>label</w:t>
      </w:r>
      <w:r w:rsidRPr="00F22E58">
        <w:rPr>
          <w:lang w:val="ru-RU"/>
        </w:rPr>
        <w:t>_</w:t>
      </w:r>
      <w:r>
        <w:t>final</w:t>
      </w:r>
      <w:r w:rsidRPr="00F22E58">
        <w:rPr>
          <w:lang w:val="ru-RU"/>
        </w:rPr>
        <w:t>`: итоговая метка (либо `</w:t>
      </w:r>
      <w:r>
        <w:t>label</w:t>
      </w:r>
      <w:r w:rsidRPr="00F22E58">
        <w:rPr>
          <w:lang w:val="ru-RU"/>
        </w:rPr>
        <w:t>_</w:t>
      </w:r>
      <w:r>
        <w:t>auto</w:t>
      </w:r>
      <w:r w:rsidRPr="00F22E58">
        <w:rPr>
          <w:lang w:val="ru-RU"/>
        </w:rPr>
        <w:t>`, либо `</w:t>
      </w:r>
      <w:r>
        <w:t>label</w:t>
      </w:r>
      <w:r w:rsidRPr="00F22E58">
        <w:rPr>
          <w:lang w:val="ru-RU"/>
        </w:rPr>
        <w:t>_</w:t>
      </w:r>
      <w:r>
        <w:t>human</w:t>
      </w:r>
      <w:r w:rsidRPr="00F22E58">
        <w:rPr>
          <w:lang w:val="ru-RU"/>
        </w:rPr>
        <w:t xml:space="preserve">` где есть правка; </w:t>
      </w:r>
      <w:r>
        <w:t>low</w:t>
      </w:r>
      <w:r w:rsidRPr="00F22E58">
        <w:rPr>
          <w:lang w:val="ru-RU"/>
        </w:rPr>
        <w:t>-</w:t>
      </w:r>
      <w:r>
        <w:t>confidence</w:t>
      </w:r>
      <w:r w:rsidRPr="00F22E58">
        <w:rPr>
          <w:lang w:val="ru-RU"/>
        </w:rPr>
        <w:t xml:space="preserve"> может становиться `</w:t>
      </w:r>
      <w:r>
        <w:t>unknown</w:t>
      </w:r>
      <w:r w:rsidRPr="00F22E58">
        <w:rPr>
          <w:lang w:val="ru-RU"/>
        </w:rPr>
        <w:t>`).</w:t>
      </w:r>
    </w:p>
    <w:p w14:paraId="4A41DD15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 xml:space="preserve">8.3. </w:t>
      </w:r>
      <w:r>
        <w:t>HITL</w:t>
      </w:r>
      <w:r w:rsidRPr="00F22E58">
        <w:rPr>
          <w:lang w:val="ru-RU"/>
        </w:rPr>
        <w:t xml:space="preserve"> файлы (ручная корректировка)</w:t>
      </w:r>
    </w:p>
    <w:p w14:paraId="5BCB59DA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`</w:t>
      </w:r>
      <w:r>
        <w:t>review</w:t>
      </w:r>
      <w:r w:rsidRPr="00F22E58">
        <w:rPr>
          <w:lang w:val="ru-RU"/>
        </w:rPr>
        <w:t>_</w:t>
      </w:r>
      <w:r>
        <w:t>queue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(и копия в `</w:t>
      </w:r>
      <w:r>
        <w:t>artifacts</w:t>
      </w:r>
      <w:r w:rsidRPr="00F22E58">
        <w:rPr>
          <w:lang w:val="ru-RU"/>
        </w:rPr>
        <w:t>/</w:t>
      </w:r>
      <w:r>
        <w:t>run</w:t>
      </w:r>
      <w:r w:rsidRPr="00F22E58">
        <w:rPr>
          <w:lang w:val="ru-RU"/>
        </w:rPr>
        <w:t>_&lt;</w:t>
      </w:r>
      <w:r>
        <w:t>run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>&gt;/</w:t>
      </w:r>
      <w:r>
        <w:t>review</w:t>
      </w:r>
      <w:r w:rsidRPr="00F22E58">
        <w:rPr>
          <w:lang w:val="ru-RU"/>
        </w:rPr>
        <w:t>_</w:t>
      </w:r>
      <w:r>
        <w:t>queue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`) — очередь на проверку.</w:t>
      </w:r>
      <w:r w:rsidRPr="00F22E58">
        <w:rPr>
          <w:lang w:val="ru-RU"/>
        </w:rPr>
        <w:br/>
        <w:t>Типичные колонки:</w:t>
      </w:r>
      <w:r w:rsidRPr="00F22E58">
        <w:rPr>
          <w:lang w:val="ru-RU"/>
        </w:rPr>
        <w:br/>
        <w:t>- `</w:t>
      </w:r>
      <w:r>
        <w:t>text</w:t>
      </w:r>
      <w:r w:rsidRPr="00F22E58">
        <w:rPr>
          <w:lang w:val="ru-RU"/>
        </w:rPr>
        <w:t>`: пример</w:t>
      </w:r>
      <w:r w:rsidRPr="00F22E58">
        <w:rPr>
          <w:lang w:val="ru-RU"/>
        </w:rPr>
        <w:br/>
        <w:t>- `</w:t>
      </w:r>
      <w:r>
        <w:t>label</w:t>
      </w:r>
      <w:r w:rsidRPr="00F22E58">
        <w:rPr>
          <w:lang w:val="ru-RU"/>
        </w:rPr>
        <w:t>_</w:t>
      </w:r>
      <w:r>
        <w:t>suggested</w:t>
      </w:r>
      <w:r w:rsidRPr="00F22E58">
        <w:rPr>
          <w:lang w:val="ru-RU"/>
        </w:rPr>
        <w:t>`: предложенная метка</w:t>
      </w:r>
      <w:r w:rsidRPr="00F22E58">
        <w:rPr>
          <w:lang w:val="ru-RU"/>
        </w:rPr>
        <w:br/>
        <w:t>- `</w:t>
      </w:r>
      <w:r>
        <w:t>confidence</w:t>
      </w:r>
      <w:r w:rsidRPr="00F22E58">
        <w:rPr>
          <w:lang w:val="ru-RU"/>
        </w:rPr>
        <w:t>`: уверенность предложения</w:t>
      </w:r>
      <w:r w:rsidRPr="00F22E58">
        <w:rPr>
          <w:lang w:val="ru-RU"/>
        </w:rPr>
        <w:br/>
        <w:t>- `</w:t>
      </w:r>
      <w:r>
        <w:t>label</w:t>
      </w:r>
      <w:r w:rsidRPr="00F22E58">
        <w:rPr>
          <w:lang w:val="ru-RU"/>
        </w:rPr>
        <w:t>_</w:t>
      </w:r>
      <w:r>
        <w:t>human</w:t>
      </w:r>
      <w:r w:rsidRPr="00F22E58">
        <w:rPr>
          <w:lang w:val="ru-RU"/>
        </w:rPr>
        <w:t>`: пустая колонка для заполнения экспертом</w:t>
      </w:r>
    </w:p>
    <w:p w14:paraId="2342D744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`</w:t>
      </w:r>
      <w:r>
        <w:t>review</w:t>
      </w:r>
      <w:r w:rsidRPr="00F22E58">
        <w:rPr>
          <w:lang w:val="ru-RU"/>
        </w:rPr>
        <w:t>_</w:t>
      </w:r>
      <w:r>
        <w:t>queue</w:t>
      </w:r>
      <w:r w:rsidRPr="00F22E58">
        <w:rPr>
          <w:lang w:val="ru-RU"/>
        </w:rPr>
        <w:t>_</w:t>
      </w:r>
      <w:r>
        <w:t>corrected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— файл после ручной разметки (обязательная колонка `</w:t>
      </w:r>
      <w:r>
        <w:t>label</w:t>
      </w:r>
      <w:r w:rsidRPr="00F22E58">
        <w:rPr>
          <w:lang w:val="ru-RU"/>
        </w:rPr>
        <w:t>_</w:t>
      </w:r>
      <w:r>
        <w:t>human</w:t>
      </w:r>
      <w:r w:rsidRPr="00F22E58">
        <w:rPr>
          <w:lang w:val="ru-RU"/>
        </w:rPr>
        <w:t>`).</w:t>
      </w:r>
      <w:r w:rsidRPr="00F22E58">
        <w:rPr>
          <w:lang w:val="ru-RU"/>
        </w:rPr>
        <w:br/>
        <w:t>При запуске `</w:t>
      </w:r>
      <w:r>
        <w:t>py</w:t>
      </w:r>
      <w:r w:rsidRPr="00F22E58">
        <w:rPr>
          <w:lang w:val="ru-RU"/>
        </w:rPr>
        <w:t xml:space="preserve"> </w:t>
      </w:r>
      <w:r>
        <w:t>run</w:t>
      </w:r>
      <w:r w:rsidRPr="00F22E58">
        <w:rPr>
          <w:lang w:val="ru-RU"/>
        </w:rPr>
        <w:t>_</w:t>
      </w:r>
      <w:r>
        <w:t>pipeline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 xml:space="preserve"> --</w:t>
      </w:r>
      <w:r>
        <w:t>resume</w:t>
      </w:r>
      <w:r w:rsidRPr="00F22E58">
        <w:rPr>
          <w:lang w:val="ru-RU"/>
        </w:rPr>
        <w:t>-</w:t>
      </w:r>
      <w:r>
        <w:t>hitl</w:t>
      </w:r>
      <w:r w:rsidRPr="00F22E58">
        <w:rPr>
          <w:lang w:val="ru-RU"/>
        </w:rPr>
        <w:t>` правки применяются к `</w:t>
      </w:r>
      <w:r>
        <w:t>label</w:t>
      </w:r>
      <w:r w:rsidRPr="00F22E58">
        <w:rPr>
          <w:lang w:val="ru-RU"/>
        </w:rPr>
        <w:t>_</w:t>
      </w:r>
      <w:r>
        <w:t>final</w:t>
      </w:r>
      <w:r w:rsidRPr="00F22E58">
        <w:rPr>
          <w:lang w:val="ru-RU"/>
        </w:rPr>
        <w:t>`.</w:t>
      </w:r>
    </w:p>
    <w:p w14:paraId="564901BA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8.4. Папка `</w:t>
      </w:r>
      <w:r>
        <w:t>reports</w:t>
      </w:r>
      <w:r w:rsidRPr="00F22E58">
        <w:rPr>
          <w:lang w:val="ru-RU"/>
        </w:rPr>
        <w:t>/` (отчёты и диагностика)</w:t>
      </w:r>
    </w:p>
    <w:p w14:paraId="49D414FC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Ключевые отчёты: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quality</w:t>
      </w:r>
      <w:r w:rsidRPr="00F22E58">
        <w:rPr>
          <w:lang w:val="ru-RU"/>
        </w:rPr>
        <w:t>_</w:t>
      </w:r>
      <w:r>
        <w:t>report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>` — отчёт качества (пропуски/дубликаты/выбросы/дисбаланс)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annotation</w:t>
      </w:r>
      <w:r w:rsidRPr="00F22E58">
        <w:rPr>
          <w:lang w:val="ru-RU"/>
        </w:rPr>
        <w:t>_</w:t>
      </w:r>
      <w:r>
        <w:t>report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 xml:space="preserve">` — отчёт по авторазметке + метрики (в т.ч. </w:t>
      </w:r>
      <w:r>
        <w:t>kappa</w:t>
      </w:r>
      <w:r w:rsidRPr="00F22E58">
        <w:rPr>
          <w:lang w:val="ru-RU"/>
        </w:rPr>
        <w:t xml:space="preserve"> после </w:t>
      </w:r>
      <w:r>
        <w:t>HITL</w:t>
      </w:r>
      <w:r w:rsidRPr="00F22E58">
        <w:rPr>
          <w:lang w:val="ru-RU"/>
        </w:rPr>
        <w:t>, если есть)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al</w:t>
      </w:r>
      <w:r w:rsidRPr="00F22E58">
        <w:rPr>
          <w:lang w:val="ru-RU"/>
        </w:rPr>
        <w:t>_</w:t>
      </w:r>
      <w:r>
        <w:t>report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>` + `</w:t>
      </w:r>
      <w:r>
        <w:t>reports</w:t>
      </w:r>
      <w:r w:rsidRPr="00F22E58">
        <w:rPr>
          <w:lang w:val="ru-RU"/>
        </w:rPr>
        <w:t>/</w:t>
      </w:r>
      <w:r>
        <w:t>learning</w:t>
      </w:r>
      <w:r w:rsidRPr="00F22E58">
        <w:rPr>
          <w:lang w:val="ru-RU"/>
        </w:rPr>
        <w:t>_</w:t>
      </w:r>
      <w:r>
        <w:t>curve</w:t>
      </w:r>
      <w:r w:rsidRPr="00F22E58">
        <w:rPr>
          <w:lang w:val="ru-RU"/>
        </w:rPr>
        <w:t>.</w:t>
      </w:r>
      <w:r>
        <w:t>png</w:t>
      </w:r>
      <w:r w:rsidRPr="00F22E58">
        <w:rPr>
          <w:lang w:val="ru-RU"/>
        </w:rPr>
        <w:t xml:space="preserve">` — кривая </w:t>
      </w:r>
      <w:r>
        <w:t>Active</w:t>
      </w:r>
      <w:r w:rsidRPr="00F22E58">
        <w:rPr>
          <w:lang w:val="ru-RU"/>
        </w:rPr>
        <w:t xml:space="preserve"> </w:t>
      </w:r>
      <w:r>
        <w:t>Learning</w:t>
      </w:r>
      <w:r w:rsidRPr="00F22E58">
        <w:rPr>
          <w:lang w:val="ru-RU"/>
        </w:rPr>
        <w:t xml:space="preserve"> (</w:t>
      </w:r>
      <w:r>
        <w:t>macro</w:t>
      </w:r>
      <w:r w:rsidRPr="00F22E58">
        <w:rPr>
          <w:lang w:val="ru-RU"/>
        </w:rPr>
        <w:t>‑</w:t>
      </w:r>
      <w:r>
        <w:t>F</w:t>
      </w:r>
      <w:r w:rsidRPr="00F22E58">
        <w:rPr>
          <w:lang w:val="ru-RU"/>
        </w:rPr>
        <w:t xml:space="preserve">1 </w:t>
      </w:r>
      <w:r>
        <w:t>vs</w:t>
      </w:r>
      <w:r w:rsidRPr="00F22E58">
        <w:rPr>
          <w:lang w:val="ru-RU"/>
        </w:rPr>
        <w:t xml:space="preserve"> </w:t>
      </w:r>
      <w:r>
        <w:t>n</w:t>
      </w:r>
      <w:r w:rsidRPr="00F22E58">
        <w:rPr>
          <w:lang w:val="ru-RU"/>
        </w:rPr>
        <w:t>_</w:t>
      </w:r>
      <w:r>
        <w:t>labeled</w:t>
      </w:r>
      <w:r w:rsidRPr="00F22E58">
        <w:rPr>
          <w:lang w:val="ru-RU"/>
        </w:rPr>
        <w:t>)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classification</w:t>
      </w:r>
      <w:r w:rsidRPr="00F22E58">
        <w:rPr>
          <w:lang w:val="ru-RU"/>
        </w:rPr>
        <w:t>_</w:t>
      </w:r>
      <w:r>
        <w:t>report</w:t>
      </w:r>
      <w:r w:rsidRPr="00F22E58">
        <w:rPr>
          <w:lang w:val="ru-RU"/>
        </w:rPr>
        <w:t>.</w:t>
      </w:r>
      <w:r>
        <w:t>json</w:t>
      </w:r>
      <w:r w:rsidRPr="00F22E58">
        <w:rPr>
          <w:lang w:val="ru-RU"/>
        </w:rPr>
        <w:t>/.</w:t>
      </w:r>
      <w:r>
        <w:t>csv</w:t>
      </w:r>
      <w:r w:rsidRPr="00F22E58">
        <w:rPr>
          <w:lang w:val="ru-RU"/>
        </w:rPr>
        <w:t xml:space="preserve">` — </w:t>
      </w:r>
      <w:r>
        <w:t>per</w:t>
      </w:r>
      <w:r w:rsidRPr="00F22E58">
        <w:rPr>
          <w:lang w:val="ru-RU"/>
        </w:rPr>
        <w:t>-</w:t>
      </w:r>
      <w:r>
        <w:t>class</w:t>
      </w:r>
      <w:r w:rsidRPr="00F22E58">
        <w:rPr>
          <w:lang w:val="ru-RU"/>
        </w:rPr>
        <w:t xml:space="preserve"> </w:t>
      </w:r>
      <w:r>
        <w:t>precision</w:t>
      </w:r>
      <w:r w:rsidRPr="00F22E58">
        <w:rPr>
          <w:lang w:val="ru-RU"/>
        </w:rPr>
        <w:t>/</w:t>
      </w:r>
      <w:r>
        <w:t>recall</w:t>
      </w:r>
      <w:r w:rsidRPr="00F22E58">
        <w:rPr>
          <w:lang w:val="ru-RU"/>
        </w:rPr>
        <w:t>/</w:t>
      </w:r>
      <w:r>
        <w:t>F</w:t>
      </w:r>
      <w:r w:rsidRPr="00F22E58">
        <w:rPr>
          <w:lang w:val="ru-RU"/>
        </w:rPr>
        <w:t>1/</w:t>
      </w:r>
      <w:r>
        <w:t>support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confusion</w:t>
      </w:r>
      <w:r w:rsidRPr="00F22E58">
        <w:rPr>
          <w:lang w:val="ru-RU"/>
        </w:rPr>
        <w:t>_</w:t>
      </w:r>
      <w:r>
        <w:t>matrix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— матрица ошибок</w:t>
      </w:r>
      <w:r w:rsidRPr="00F22E58">
        <w:rPr>
          <w:lang w:val="ru-RU"/>
        </w:rPr>
        <w:br/>
      </w:r>
      <w:r w:rsidRPr="00F22E58">
        <w:rPr>
          <w:lang w:val="ru-RU"/>
        </w:rPr>
        <w:lastRenderedPageBreak/>
        <w:t>- `</w:t>
      </w:r>
      <w:r>
        <w:t>reports</w:t>
      </w:r>
      <w:r w:rsidRPr="00F22E58">
        <w:rPr>
          <w:lang w:val="ru-RU"/>
        </w:rPr>
        <w:t>/</w:t>
      </w:r>
      <w:r>
        <w:t>model</w:t>
      </w:r>
      <w:r w:rsidRPr="00F22E58">
        <w:rPr>
          <w:lang w:val="ru-RU"/>
        </w:rPr>
        <w:t>_</w:t>
      </w:r>
      <w:r>
        <w:t>diagnostics</w:t>
      </w:r>
      <w:r w:rsidRPr="00F22E58">
        <w:rPr>
          <w:lang w:val="ru-RU"/>
        </w:rPr>
        <w:t>.</w:t>
      </w:r>
      <w:r>
        <w:t>json</w:t>
      </w:r>
      <w:r w:rsidRPr="00F22E58">
        <w:rPr>
          <w:lang w:val="ru-RU"/>
        </w:rPr>
        <w:t xml:space="preserve">` — распределения </w:t>
      </w:r>
      <w:r>
        <w:t>train</w:t>
      </w:r>
      <w:r w:rsidRPr="00F22E58">
        <w:rPr>
          <w:lang w:val="ru-RU"/>
        </w:rPr>
        <w:t>/</w:t>
      </w:r>
      <w:r>
        <w:t>test</w:t>
      </w:r>
      <w:r w:rsidRPr="00F22E58">
        <w:rPr>
          <w:lang w:val="ru-RU"/>
        </w:rPr>
        <w:t>/</w:t>
      </w:r>
      <w:r>
        <w:t>pred</w:t>
      </w:r>
      <w:r w:rsidRPr="00F22E58">
        <w:rPr>
          <w:lang w:val="ru-RU"/>
        </w:rPr>
        <w:t xml:space="preserve"> и флаг `</w:t>
      </w:r>
      <w:r>
        <w:t>prediction</w:t>
      </w:r>
      <w:r w:rsidRPr="00F22E58">
        <w:rPr>
          <w:lang w:val="ru-RU"/>
        </w:rPr>
        <w:t>_</w:t>
      </w:r>
      <w:r>
        <w:t>collapse</w:t>
      </w:r>
      <w:r w:rsidRPr="00F22E58">
        <w:rPr>
          <w:lang w:val="ru-RU"/>
        </w:rPr>
        <w:t>`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final</w:t>
      </w:r>
      <w:r w:rsidRPr="00F22E58">
        <w:rPr>
          <w:lang w:val="ru-RU"/>
        </w:rPr>
        <w:t>_</w:t>
      </w:r>
      <w:r>
        <w:t>report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>` — краткий итог с метриками</w:t>
      </w:r>
    </w:p>
    <w:p w14:paraId="6835EE45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 xml:space="preserve">Для каждого </w:t>
      </w:r>
      <w:r>
        <w:t>run</w:t>
      </w:r>
      <w:r w:rsidRPr="00F22E58">
        <w:rPr>
          <w:lang w:val="ru-RU"/>
        </w:rPr>
        <w:t xml:space="preserve"> существует аналогичная папка `</w:t>
      </w:r>
      <w:r>
        <w:t>artifacts</w:t>
      </w:r>
      <w:r w:rsidRPr="00F22E58">
        <w:rPr>
          <w:lang w:val="ru-RU"/>
        </w:rPr>
        <w:t>/</w:t>
      </w:r>
      <w:r>
        <w:t>run</w:t>
      </w:r>
      <w:r w:rsidRPr="00F22E58">
        <w:rPr>
          <w:lang w:val="ru-RU"/>
        </w:rPr>
        <w:t>_&lt;</w:t>
      </w:r>
      <w:r>
        <w:t>run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>&gt;/</w:t>
      </w:r>
      <w:r>
        <w:t>reports</w:t>
      </w:r>
      <w:r w:rsidRPr="00F22E58">
        <w:rPr>
          <w:lang w:val="ru-RU"/>
        </w:rPr>
        <w:t>/` с привязкой к конкретному прогону.</w:t>
      </w:r>
    </w:p>
    <w:p w14:paraId="7802CE64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>8.5. Папка `</w:t>
      </w:r>
      <w:r>
        <w:t>models</w:t>
      </w:r>
      <w:r w:rsidRPr="00F22E58">
        <w:rPr>
          <w:lang w:val="ru-RU"/>
        </w:rPr>
        <w:t>/` (модель и векторизатор)</w:t>
      </w:r>
    </w:p>
    <w:p w14:paraId="1EB4BFCD" w14:textId="77777777" w:rsidR="003B3196" w:rsidRPr="00F22E58" w:rsidRDefault="00000000">
      <w:pPr>
        <w:rPr>
          <w:lang w:val="ru-RU"/>
        </w:rPr>
      </w:pPr>
      <w:r>
        <w:t>`models/final_model.pkl` — сериализованный sklearn Pipeline (TF‑IDF + LogisticRegression).</w:t>
      </w:r>
      <w:r>
        <w:br/>
      </w:r>
      <w:r w:rsidRPr="00F22E58">
        <w:rPr>
          <w:lang w:val="ru-RU"/>
        </w:rPr>
        <w:t>`</w:t>
      </w:r>
      <w:r>
        <w:t>models</w:t>
      </w:r>
      <w:r w:rsidRPr="00F22E58">
        <w:rPr>
          <w:lang w:val="ru-RU"/>
        </w:rPr>
        <w:t>/</w:t>
      </w:r>
      <w:r>
        <w:t>vectorizer</w:t>
      </w:r>
      <w:r w:rsidRPr="00F22E58">
        <w:rPr>
          <w:lang w:val="ru-RU"/>
        </w:rPr>
        <w:t>.</w:t>
      </w:r>
      <w:r>
        <w:t>pkl</w:t>
      </w:r>
      <w:r w:rsidRPr="00F22E58">
        <w:rPr>
          <w:lang w:val="ru-RU"/>
        </w:rPr>
        <w:t xml:space="preserve">` — сохранённый </w:t>
      </w:r>
      <w:r>
        <w:t>TF</w:t>
      </w:r>
      <w:r w:rsidRPr="00F22E58">
        <w:rPr>
          <w:lang w:val="ru-RU"/>
        </w:rPr>
        <w:t>‑</w:t>
      </w:r>
      <w:r>
        <w:t>IDF</w:t>
      </w:r>
      <w:r w:rsidRPr="00F22E58">
        <w:rPr>
          <w:lang w:val="ru-RU"/>
        </w:rPr>
        <w:t xml:space="preserve"> шаг (если доступен) для повторного использования в инференсе.</w:t>
      </w:r>
    </w:p>
    <w:p w14:paraId="172EDD7D" w14:textId="77777777" w:rsidR="003B3196" w:rsidRDefault="00000000">
      <w:pPr>
        <w:pStyle w:val="21"/>
      </w:pPr>
      <w:r>
        <w:t>8.6. Папка `artifacts/run_&lt;run_id&gt;/` (слепок прогона)</w:t>
      </w:r>
    </w:p>
    <w:p w14:paraId="7BF3B8DB" w14:textId="77777777" w:rsidR="003B3196" w:rsidRDefault="00000000">
      <w:r>
        <w:t>Внутри `artifacts/run_&lt;run_id&gt;/` лежат все промежуточные таблицы и отчёты конкретного запуска:</w:t>
      </w:r>
      <w:r>
        <w:br/>
        <w:t>- `data_raw.csv`, `data_clean.csv`, `data_auto_labeled.csv`, `data_labeled_final.csv`</w:t>
      </w:r>
      <w:r>
        <w:br/>
        <w:t>- `review_queue.csv`, `review_queue_corrected.csv` (если был resume)</w:t>
      </w:r>
      <w:r>
        <w:br/>
        <w:t>- `labelstudio_import.json` — импорт для LabelStudio</w:t>
      </w:r>
      <w:r>
        <w:br/>
        <w:t>- `reports/` — отчёты, метрики, матрица ошибок, `model_diagnostics.json` и т.д.</w:t>
      </w:r>
    </w:p>
    <w:p w14:paraId="5007AF74" w14:textId="77777777" w:rsidR="003B3196" w:rsidRDefault="00000000">
      <w:pPr>
        <w:pStyle w:val="1"/>
      </w:pPr>
      <w:r>
        <w:t>9. Unsupervised ML для `unknown` + HITL (кластеризация)</w:t>
      </w:r>
    </w:p>
    <w:p w14:paraId="51E2E5C2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Для работы с большим классом `</w:t>
      </w:r>
      <w:r>
        <w:t>unknown</w:t>
      </w:r>
      <w:r w:rsidRPr="00F22E58">
        <w:rPr>
          <w:lang w:val="ru-RU"/>
        </w:rPr>
        <w:t>` добавлен отдельный шаг кластеризации текстов без подтверждённой метки. Скрипт `</w:t>
      </w:r>
      <w:r>
        <w:t>scripts</w:t>
      </w:r>
      <w:r w:rsidRPr="00F22E58">
        <w:rPr>
          <w:lang w:val="ru-RU"/>
        </w:rPr>
        <w:t>/</w:t>
      </w:r>
      <w:r>
        <w:t>cluster</w:t>
      </w:r>
      <w:r w:rsidRPr="00F22E58">
        <w:rPr>
          <w:lang w:val="ru-RU"/>
        </w:rPr>
        <w:t>_</w:t>
      </w:r>
      <w:r>
        <w:t>unknowns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>` группирует `</w:t>
      </w:r>
      <w:r>
        <w:t>unknown</w:t>
      </w:r>
      <w:r w:rsidRPr="00F22E58">
        <w:rPr>
          <w:lang w:val="ru-RU"/>
        </w:rPr>
        <w:t>`-строки, а результаты сохраняются в: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.</w:t>
      </w:r>
      <w:r>
        <w:t>csv</w:t>
      </w:r>
      <w:r w:rsidRPr="00F22E58">
        <w:rPr>
          <w:lang w:val="ru-RU"/>
        </w:rPr>
        <w:t>` (</w:t>
      </w:r>
      <w:r>
        <w:t>cluster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 xml:space="preserve">, </w:t>
      </w:r>
      <w:r>
        <w:t>text</w:t>
      </w:r>
      <w:r w:rsidRPr="00F22E58">
        <w:rPr>
          <w:lang w:val="ru-RU"/>
        </w:rPr>
        <w:t>) — удобно для массовой разметки</w:t>
      </w:r>
      <w:r w:rsidRPr="00F22E58">
        <w:rPr>
          <w:lang w:val="ru-RU"/>
        </w:rPr>
        <w:br/>
        <w:t>- `</w:t>
      </w:r>
      <w:r>
        <w:t>reports</w:t>
      </w:r>
      <w:r w:rsidRPr="00F22E58">
        <w:rPr>
          <w:lang w:val="ru-RU"/>
        </w:rPr>
        <w:t>/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.</w:t>
      </w:r>
      <w:r>
        <w:t>md</w:t>
      </w:r>
      <w:r w:rsidRPr="00F22E58">
        <w:rPr>
          <w:lang w:val="ru-RU"/>
        </w:rPr>
        <w:t>` — краткое описание кластеров: топ-термы и примеры</w:t>
      </w:r>
      <w:r w:rsidRPr="00F22E58">
        <w:rPr>
          <w:lang w:val="ru-RU"/>
        </w:rPr>
        <w:br/>
        <w:t>Цель: ускорить разметку (</w:t>
      </w:r>
      <w:r>
        <w:t>HITL</w:t>
      </w:r>
      <w:r w:rsidRPr="00F22E58">
        <w:rPr>
          <w:lang w:val="ru-RU"/>
        </w:rPr>
        <w:t>) — эксперт может присваивать диагноз целому кластеру, если он однородный.</w:t>
      </w:r>
    </w:p>
    <w:p w14:paraId="08951D8B" w14:textId="77777777" w:rsidR="003B3196" w:rsidRDefault="00000000">
      <w:r>
        <w:t>Команда: `py scripts/cluster_unknowns.py --input artifacts/run_&lt;run_id&gt;/data_labeled_final.csv --out-dir reports`</w:t>
      </w:r>
    </w:p>
    <w:p w14:paraId="5B9B1DB5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10. Визуализация кластеров `</w:t>
      </w:r>
      <w:r>
        <w:t>unknown</w:t>
      </w:r>
      <w:r w:rsidRPr="00F22E58">
        <w:rPr>
          <w:lang w:val="ru-RU"/>
        </w:rPr>
        <w:t>`</w:t>
      </w:r>
    </w:p>
    <w:p w14:paraId="68CF9C24" w14:textId="77777777" w:rsidR="003B3196" w:rsidRDefault="00000000">
      <w:r w:rsidRPr="00F22E58">
        <w:rPr>
          <w:lang w:val="ru-RU"/>
        </w:rPr>
        <w:t>Для визуального контроля качества кластеризации добавлен скрипт `</w:t>
      </w:r>
      <w:r>
        <w:t>scripts</w:t>
      </w:r>
      <w:r w:rsidRPr="00F22E58">
        <w:rPr>
          <w:lang w:val="ru-RU"/>
        </w:rPr>
        <w:t>/</w:t>
      </w:r>
      <w:r>
        <w:t>visualize</w:t>
      </w:r>
      <w:r w:rsidRPr="00F22E58">
        <w:rPr>
          <w:lang w:val="ru-RU"/>
        </w:rPr>
        <w:t>_</w:t>
      </w:r>
      <w:r>
        <w:t>unknown</w:t>
      </w:r>
      <w:r w:rsidRPr="00F22E58">
        <w:rPr>
          <w:lang w:val="ru-RU"/>
        </w:rPr>
        <w:t>_</w:t>
      </w:r>
      <w:r>
        <w:t>clusters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>`, который строит 2</w:t>
      </w:r>
      <w:r>
        <w:t>D</w:t>
      </w:r>
      <w:r w:rsidRPr="00F22E58">
        <w:rPr>
          <w:lang w:val="ru-RU"/>
        </w:rPr>
        <w:t xml:space="preserve">-проекцию </w:t>
      </w:r>
      <w:r>
        <w:t>TF</w:t>
      </w:r>
      <w:r w:rsidRPr="00F22E58">
        <w:rPr>
          <w:lang w:val="ru-RU"/>
        </w:rPr>
        <w:t>-</w:t>
      </w:r>
      <w:r>
        <w:t>IDF</w:t>
      </w:r>
      <w:r w:rsidRPr="00F22E58">
        <w:rPr>
          <w:lang w:val="ru-RU"/>
        </w:rPr>
        <w:t xml:space="preserve"> признаков методом </w:t>
      </w:r>
      <w:r>
        <w:t>TruncatedSVD</w:t>
      </w:r>
      <w:r w:rsidRPr="00F22E58">
        <w:rPr>
          <w:lang w:val="ru-RU"/>
        </w:rPr>
        <w:t xml:space="preserve"> и раскрашивает точки по `</w:t>
      </w:r>
      <w:r>
        <w:t>cluster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>`.</w:t>
      </w:r>
      <w:r w:rsidRPr="00F22E58">
        <w:rPr>
          <w:lang w:val="ru-RU"/>
        </w:rPr>
        <w:br/>
      </w:r>
      <w:r>
        <w:t>Результат сохраняется в PNG: `reports/unknown_clusters_plot.png`.</w:t>
      </w:r>
    </w:p>
    <w:p w14:paraId="7FA606C9" w14:textId="77777777" w:rsidR="003B3196" w:rsidRDefault="00000000">
      <w:r>
        <w:t>Команда: `py scripts/visualize_unknown_clusters.py --input reports/unknown_clusters.csv --out reports/unknown_clusters_plot.png`</w:t>
      </w:r>
    </w:p>
    <w:p w14:paraId="1F5F5AF0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lastRenderedPageBreak/>
        <w:t>11. Детальная спецификация агентов</w:t>
      </w:r>
    </w:p>
    <w:p w14:paraId="28305DDD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 xml:space="preserve">6.1. </w:t>
      </w:r>
      <w:r>
        <w:t>DataCollectionAgent</w:t>
      </w:r>
    </w:p>
    <w:p w14:paraId="628DB55C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Основные методы:</w:t>
      </w:r>
    </w:p>
    <w:p w14:paraId="71736E99" w14:textId="77777777" w:rsidR="003B3196" w:rsidRDefault="00000000">
      <w:r>
        <w:t>- `scrape(url, selector, max_items)` -&gt; DataFrame</w:t>
      </w:r>
    </w:p>
    <w:p w14:paraId="7466DE29" w14:textId="77777777" w:rsidR="003B3196" w:rsidRDefault="00000000">
      <w:r>
        <w:t>- `fetch_api(endpoint, params)` -&gt; DataFrame (best-effort normalizing JSON)</w:t>
      </w:r>
    </w:p>
    <w:p w14:paraId="2965D164" w14:textId="77777777" w:rsidR="003B3196" w:rsidRDefault="00000000">
      <w:r>
        <w:t>- `load_dataset(name, split, sample, text_col, label_col, feature_cols, text_prefix)` -&gt; DataFrame</w:t>
      </w:r>
    </w:p>
    <w:p w14:paraId="421EC4F7" w14:textId="77777777" w:rsidR="003B3196" w:rsidRDefault="00000000">
      <w:r>
        <w:t>- `merge(sources)` -&gt; DataFrame (concat + canonicalize)</w:t>
      </w:r>
    </w:p>
    <w:p w14:paraId="31771731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Ключевые гарантии:</w:t>
      </w:r>
    </w:p>
    <w:p w14:paraId="40C17603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- унифицирует схему (включая `</w:t>
      </w:r>
      <w:r>
        <w:t>audio</w:t>
      </w:r>
      <w:r w:rsidRPr="00F22E58">
        <w:rPr>
          <w:lang w:val="ru-RU"/>
        </w:rPr>
        <w:t>`/`</w:t>
      </w:r>
      <w:r>
        <w:t>image</w:t>
      </w:r>
      <w:r w:rsidRPr="00F22E58">
        <w:rPr>
          <w:lang w:val="ru-RU"/>
        </w:rPr>
        <w:t xml:space="preserve">` как </w:t>
      </w:r>
      <w:r>
        <w:t>null</w:t>
      </w:r>
      <w:r w:rsidRPr="00F22E58">
        <w:rPr>
          <w:lang w:val="ru-RU"/>
        </w:rPr>
        <w:t xml:space="preserve"> для текстового шаблона)</w:t>
      </w:r>
    </w:p>
    <w:p w14:paraId="58D9284E" w14:textId="77777777" w:rsidR="003B3196" w:rsidRDefault="00000000">
      <w:r>
        <w:t>- сериализует `text/label/source/collected_at` как string dtype</w:t>
      </w:r>
    </w:p>
    <w:p w14:paraId="1DEC22A9" w14:textId="77777777" w:rsidR="003B3196" w:rsidRDefault="00000000">
      <w:pPr>
        <w:pStyle w:val="21"/>
      </w:pPr>
      <w:r>
        <w:t>6.2. DataQualityAgent</w:t>
      </w:r>
    </w:p>
    <w:p w14:paraId="06FA7D92" w14:textId="77777777" w:rsidR="003B3196" w:rsidRDefault="00000000">
      <w:r>
        <w:t>Основные методы:</w:t>
      </w:r>
    </w:p>
    <w:p w14:paraId="52B00B27" w14:textId="77777777" w:rsidR="003B3196" w:rsidRDefault="00000000">
      <w:r>
        <w:t>- `detect_issues(df)` -&gt; dict</w:t>
      </w:r>
    </w:p>
    <w:p w14:paraId="46A8AB16" w14:textId="77777777" w:rsidR="003B3196" w:rsidRDefault="00000000">
      <w:r>
        <w:t>- `fix(df, strategy)` -&gt; DataFrame</w:t>
      </w:r>
    </w:p>
    <w:p w14:paraId="4FB8559D" w14:textId="77777777" w:rsidR="003B3196" w:rsidRDefault="00000000">
      <w:r>
        <w:t>- `compare(df_before, df_after)` -&gt; DataFrame</w:t>
      </w:r>
    </w:p>
    <w:p w14:paraId="6DB95414" w14:textId="77777777" w:rsidR="003B3196" w:rsidRDefault="00000000">
      <w:r>
        <w:t>Логика detect/fix:</w:t>
      </w:r>
      <w:r>
        <w:br/>
        <w:t>- missing: count/pct по колонкам (для audio/image учитывается как not applicable, если весь столбец null)</w:t>
      </w:r>
      <w:r>
        <w:br/>
        <w:t>- duplicates: подсчет дубликатов по `text`</w:t>
      </w:r>
      <w:r>
        <w:br/>
        <w:t>- outliers: IQR-based границы по `text_length` (и примеры индексов)</w:t>
      </w:r>
      <w:r>
        <w:br/>
        <w:t>- imbalance: распределение по `label` и max/min ratio</w:t>
      </w:r>
      <w:r>
        <w:br/>
        <w:t>- стратегии fix:</w:t>
      </w:r>
      <w:r>
        <w:br/>
        <w:t xml:space="preserve">  - missing: `drop` или `fill_unknown`</w:t>
      </w:r>
      <w:r>
        <w:br/>
        <w:t xml:space="preserve">  - duplicates: `drop` или `keep_first`</w:t>
      </w:r>
      <w:r>
        <w:br/>
        <w:t xml:space="preserve">  - outliers: `clip_iqr`, `remove_iqr`, `none`</w:t>
      </w:r>
    </w:p>
    <w:p w14:paraId="79DB809E" w14:textId="77777777" w:rsidR="003B3196" w:rsidRDefault="00000000">
      <w:pPr>
        <w:pStyle w:val="21"/>
      </w:pPr>
      <w:r>
        <w:t>6.3. AnnotationAgent</w:t>
      </w:r>
    </w:p>
    <w:p w14:paraId="74E22941" w14:textId="77777777" w:rsidR="003B3196" w:rsidRDefault="00000000">
      <w:r>
        <w:t>Основные методы:</w:t>
      </w:r>
    </w:p>
    <w:p w14:paraId="23558632" w14:textId="77777777" w:rsidR="003B3196" w:rsidRDefault="00000000">
      <w:r>
        <w:t>- `auto_label(df, modality='text')` -&gt; DataFrame</w:t>
      </w:r>
    </w:p>
    <w:p w14:paraId="2309EF14" w14:textId="77777777" w:rsidR="003B3196" w:rsidRDefault="00000000">
      <w:r>
        <w:t>- `generate_spec(df, task)` -&gt; str (Markdown)</w:t>
      </w:r>
    </w:p>
    <w:p w14:paraId="4F258D9C" w14:textId="77777777" w:rsidR="003B3196" w:rsidRDefault="00000000">
      <w:r>
        <w:lastRenderedPageBreak/>
        <w:t>- `check_quality(df_labeled)` -&gt; dict (label distribution, confidence, kappa если есть label_human)</w:t>
      </w:r>
    </w:p>
    <w:p w14:paraId="6EB66E1D" w14:textId="77777777" w:rsidR="003B3196" w:rsidRDefault="00000000">
      <w:r>
        <w:t>- `export_to_labelstudio(df, out_path)` -&gt; Path (JSON импорт в LabelStudio)</w:t>
      </w:r>
    </w:p>
    <w:p w14:paraId="67AB4392" w14:textId="77777777" w:rsidR="003B3196" w:rsidRDefault="00000000">
      <w:r>
        <w:t>HITL очередь:</w:t>
      </w:r>
      <w:r>
        <w:br/>
        <w:t>- `build_review_queue(df_labeled, threshold, prioritize_rare=True)` возвращает low-confidence примеры.</w:t>
      </w:r>
      <w:r>
        <w:br/>
        <w:t>- Если `prioritize_rare=True`, сортировка сначала по редкости предсказанного класса (`label_frequency`, рассчитанной по всему датасету), затем по возрастанию `confidence`.</w:t>
      </w:r>
      <w:r>
        <w:br/>
        <w:t>- Запись в очередь включает: `text`, `label_suggested`, `confidence`, `source`, `collected_at`, `label_human` (пустая).</w:t>
      </w:r>
    </w:p>
    <w:p w14:paraId="304C2DC1" w14:textId="77777777" w:rsidR="003B3196" w:rsidRDefault="00000000">
      <w:pPr>
        <w:pStyle w:val="21"/>
      </w:pPr>
      <w:r>
        <w:t>6.4. ActiveLearningAgent (Track A)</w:t>
      </w:r>
    </w:p>
    <w:p w14:paraId="7584064C" w14:textId="77777777" w:rsidR="003B3196" w:rsidRDefault="00000000">
      <w:r>
        <w:t>Основные методы:</w:t>
      </w:r>
    </w:p>
    <w:p w14:paraId="64F292DC" w14:textId="77777777" w:rsidR="003B3196" w:rsidRDefault="00000000">
      <w:r>
        <w:t>- `fit(labeled_df)` -&gt; sklearn Pipeline (TF-IDF + LogisticRegression)</w:t>
      </w:r>
    </w:p>
    <w:p w14:paraId="48F8E880" w14:textId="77777777" w:rsidR="003B3196" w:rsidRDefault="00000000">
      <w:r>
        <w:t>- `query(model, pool_df, strategy, k)` -&gt; list[int] индексы</w:t>
      </w:r>
    </w:p>
    <w:p w14:paraId="0FFC4388" w14:textId="77777777" w:rsidR="003B3196" w:rsidRDefault="00000000">
      <w:r>
        <w:t>- `evaluate(model, labeled_df, test_df)` -&gt; dict (accuracy, macro-F1)</w:t>
      </w:r>
    </w:p>
    <w:p w14:paraId="5BB76164" w14:textId="77777777" w:rsidR="003B3196" w:rsidRDefault="00000000">
      <w:r>
        <w:t>- `run_cycle(...)` -&gt; history list[dict]</w:t>
      </w:r>
    </w:p>
    <w:p w14:paraId="252020E2" w14:textId="77777777" w:rsidR="003B3196" w:rsidRDefault="00000000">
      <w:r>
        <w:t>- `report(history, out_path)` -&gt; learning-curve plot (F1 vs n_labeled)</w:t>
      </w:r>
    </w:p>
    <w:p w14:paraId="5C9A32A0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Стратегии отбора:</w:t>
      </w:r>
      <w:r w:rsidRPr="00F22E58">
        <w:rPr>
          <w:lang w:val="ru-RU"/>
        </w:rPr>
        <w:br/>
        <w:t>- `</w:t>
      </w:r>
      <w:r>
        <w:t>entropy</w:t>
      </w:r>
      <w:r w:rsidRPr="00F22E58">
        <w:rPr>
          <w:lang w:val="ru-RU"/>
        </w:rPr>
        <w:t>`: выбирает примеры с максимальной энтропией предсказаний</w:t>
      </w:r>
      <w:r w:rsidRPr="00F22E58">
        <w:rPr>
          <w:lang w:val="ru-RU"/>
        </w:rPr>
        <w:br/>
        <w:t>- `</w:t>
      </w:r>
      <w:r>
        <w:t>margin</w:t>
      </w:r>
      <w:r w:rsidRPr="00F22E58">
        <w:rPr>
          <w:lang w:val="ru-RU"/>
        </w:rPr>
        <w:t xml:space="preserve">`: выбирает минимальный разрыв между </w:t>
      </w:r>
      <w:r>
        <w:t>top</w:t>
      </w:r>
      <w:r w:rsidRPr="00F22E58">
        <w:rPr>
          <w:lang w:val="ru-RU"/>
        </w:rPr>
        <w:t xml:space="preserve">-1 и </w:t>
      </w:r>
      <w:r>
        <w:t>top</w:t>
      </w:r>
      <w:r w:rsidRPr="00F22E58">
        <w:rPr>
          <w:lang w:val="ru-RU"/>
        </w:rPr>
        <w:t>-2 вероятностями</w:t>
      </w:r>
      <w:r w:rsidRPr="00F22E58">
        <w:rPr>
          <w:lang w:val="ru-RU"/>
        </w:rPr>
        <w:br/>
        <w:t>- `</w:t>
      </w:r>
      <w:r>
        <w:t>random</w:t>
      </w:r>
      <w:r w:rsidRPr="00F22E58">
        <w:rPr>
          <w:lang w:val="ru-RU"/>
        </w:rPr>
        <w:t>`: случайный выбор</w:t>
      </w:r>
    </w:p>
    <w:p w14:paraId="22950AA1" w14:textId="77777777" w:rsidR="003B3196" w:rsidRDefault="00000000">
      <w:pPr>
        <w:pStyle w:val="1"/>
      </w:pPr>
      <w:r>
        <w:t>12. Конфигурация (`config.yaml`)</w:t>
      </w:r>
    </w:p>
    <w:p w14:paraId="4AC5888C" w14:textId="77777777" w:rsidR="003B3196" w:rsidRDefault="00000000">
      <w:r>
        <w:t>Файл `config.yaml` задает:</w:t>
      </w:r>
      <w:r>
        <w:br/>
        <w:t>- collection.sources: HF/Kaggle/scrape источники</w:t>
      </w:r>
      <w:r>
        <w:br/>
        <w:t>- quality.fix.strategy: правила очистки</w:t>
      </w:r>
      <w:r>
        <w:br/>
        <w:t>- annotation.modality, annotation.confidence_threshold, annotation.prioritize_rare</w:t>
      </w:r>
      <w:r>
        <w:br/>
        <w:t>- active_learning: model, n_initial, n_iterations, batch_size, strategies + параметры prep</w:t>
      </w:r>
      <w:r>
        <w:br/>
      </w:r>
    </w:p>
    <w:p w14:paraId="17143655" w14:textId="77777777" w:rsidR="003B3196" w:rsidRPr="00F22E58" w:rsidRDefault="00000000">
      <w:pPr>
        <w:pStyle w:val="21"/>
        <w:rPr>
          <w:lang w:val="ru-RU"/>
        </w:rPr>
      </w:pPr>
      <w:r w:rsidRPr="00F22E58">
        <w:rPr>
          <w:lang w:val="ru-RU"/>
        </w:rPr>
        <w:t xml:space="preserve">7.1. </w:t>
      </w:r>
      <w:r>
        <w:t>AL</w:t>
      </w:r>
      <w:r w:rsidRPr="00F22E58">
        <w:rPr>
          <w:lang w:val="ru-RU"/>
        </w:rPr>
        <w:t xml:space="preserve"> </w:t>
      </w:r>
      <w:r>
        <w:t>prep</w:t>
      </w:r>
      <w:r w:rsidRPr="00F22E58">
        <w:rPr>
          <w:lang w:val="ru-RU"/>
        </w:rPr>
        <w:t xml:space="preserve"> (улучшенный контроль дисбаланса и утечек)</w:t>
      </w:r>
    </w:p>
    <w:p w14:paraId="7D751BB0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В `</w:t>
      </w:r>
      <w:r>
        <w:t>run</w:t>
      </w:r>
      <w:r w:rsidRPr="00F22E58">
        <w:rPr>
          <w:lang w:val="ru-RU"/>
        </w:rPr>
        <w:t>_</w:t>
      </w:r>
      <w:r>
        <w:t>pipeline</w:t>
      </w:r>
      <w:r w:rsidRPr="00F22E58">
        <w:rPr>
          <w:lang w:val="ru-RU"/>
        </w:rPr>
        <w:t>.</w:t>
      </w:r>
      <w:r>
        <w:t>py</w:t>
      </w:r>
      <w:r w:rsidRPr="00F22E58">
        <w:rPr>
          <w:lang w:val="ru-RU"/>
        </w:rPr>
        <w:t xml:space="preserve">` добавлен </w:t>
      </w:r>
      <w:r>
        <w:t>preparer</w:t>
      </w:r>
      <w:r w:rsidRPr="00F22E58">
        <w:rPr>
          <w:lang w:val="ru-RU"/>
        </w:rPr>
        <w:t xml:space="preserve"> для </w:t>
      </w:r>
      <w:r>
        <w:t>AL</w:t>
      </w:r>
      <w:r w:rsidRPr="00F22E58">
        <w:rPr>
          <w:lang w:val="ru-RU"/>
        </w:rPr>
        <w:t>:</w:t>
      </w:r>
      <w:r w:rsidRPr="00F22E58">
        <w:rPr>
          <w:lang w:val="ru-RU"/>
        </w:rPr>
        <w:br/>
        <w:t>- `</w:t>
      </w:r>
      <w:r>
        <w:t>dedup</w:t>
      </w:r>
      <w:r w:rsidRPr="00F22E58">
        <w:rPr>
          <w:lang w:val="ru-RU"/>
        </w:rPr>
        <w:t>_</w:t>
      </w:r>
      <w:r>
        <w:t>before</w:t>
      </w:r>
      <w:r w:rsidRPr="00F22E58">
        <w:rPr>
          <w:lang w:val="ru-RU"/>
        </w:rPr>
        <w:t>_</w:t>
      </w:r>
      <w:r>
        <w:t>split</w:t>
      </w:r>
      <w:r w:rsidRPr="00F22E58">
        <w:rPr>
          <w:lang w:val="ru-RU"/>
        </w:rPr>
        <w:t>` (по `</w:t>
      </w:r>
      <w:r>
        <w:t>text</w:t>
      </w:r>
      <w:r w:rsidRPr="00F22E58">
        <w:rPr>
          <w:lang w:val="ru-RU"/>
        </w:rPr>
        <w:t xml:space="preserve">`) — чтобы исключить </w:t>
      </w:r>
      <w:r>
        <w:t>leakage</w:t>
      </w:r>
      <w:r w:rsidRPr="00F22E58">
        <w:rPr>
          <w:lang w:val="ru-RU"/>
        </w:rPr>
        <w:t xml:space="preserve"> между </w:t>
      </w:r>
      <w:r>
        <w:t>train</w:t>
      </w:r>
      <w:r w:rsidRPr="00F22E58">
        <w:rPr>
          <w:lang w:val="ru-RU"/>
        </w:rPr>
        <w:t>/</w:t>
      </w:r>
      <w:r>
        <w:t>test</w:t>
      </w:r>
      <w:r w:rsidRPr="00F22E58">
        <w:rPr>
          <w:lang w:val="ru-RU"/>
        </w:rPr>
        <w:br/>
        <w:t>- `</w:t>
      </w:r>
      <w:r>
        <w:t>unknown</w:t>
      </w:r>
      <w:r w:rsidRPr="00F22E58">
        <w:rPr>
          <w:lang w:val="ru-RU"/>
        </w:rPr>
        <w:t>_</w:t>
      </w:r>
      <w:r>
        <w:t>policy</w:t>
      </w:r>
      <w:r w:rsidRPr="00F22E58">
        <w:rPr>
          <w:lang w:val="ru-RU"/>
        </w:rPr>
        <w:t xml:space="preserve">`: </w:t>
      </w:r>
      <w:r>
        <w:t>drop</w:t>
      </w:r>
      <w:r w:rsidRPr="00F22E58">
        <w:rPr>
          <w:lang w:val="ru-RU"/>
        </w:rPr>
        <w:t xml:space="preserve"> | </w:t>
      </w:r>
      <w:r>
        <w:t>cap</w:t>
      </w:r>
      <w:r w:rsidRPr="00F22E58">
        <w:rPr>
          <w:lang w:val="ru-RU"/>
        </w:rPr>
        <w:t xml:space="preserve"> | </w:t>
      </w:r>
      <w:r>
        <w:t>keep</w:t>
      </w:r>
      <w:r w:rsidRPr="00F22E58">
        <w:rPr>
          <w:lang w:val="ru-RU"/>
        </w:rPr>
        <w:br/>
        <w:t>- `</w:t>
      </w:r>
      <w:r>
        <w:t>unknown</w:t>
      </w:r>
      <w:r w:rsidRPr="00F22E58">
        <w:rPr>
          <w:lang w:val="ru-RU"/>
        </w:rPr>
        <w:t>_</w:t>
      </w:r>
      <w:r>
        <w:t>cap</w:t>
      </w:r>
      <w:r w:rsidRPr="00F22E58">
        <w:rPr>
          <w:lang w:val="ru-RU"/>
        </w:rPr>
        <w:t>_</w:t>
      </w:r>
      <w:r>
        <w:t>ratio</w:t>
      </w:r>
      <w:r w:rsidRPr="00F22E58">
        <w:rPr>
          <w:lang w:val="ru-RU"/>
        </w:rPr>
        <w:t xml:space="preserve">`: если </w:t>
      </w:r>
      <w:r>
        <w:t>cap</w:t>
      </w:r>
      <w:r w:rsidRPr="00F22E58">
        <w:rPr>
          <w:lang w:val="ru-RU"/>
        </w:rPr>
        <w:t xml:space="preserve">, ограничиваем долю </w:t>
      </w:r>
      <w:r>
        <w:t>unknown</w:t>
      </w:r>
      <w:r w:rsidRPr="00F22E58">
        <w:rPr>
          <w:lang w:val="ru-RU"/>
        </w:rPr>
        <w:br/>
      </w:r>
      <w:r w:rsidRPr="00F22E58">
        <w:rPr>
          <w:lang w:val="ru-RU"/>
        </w:rPr>
        <w:lastRenderedPageBreak/>
        <w:t>- `</w:t>
      </w:r>
      <w:r>
        <w:t>min</w:t>
      </w:r>
      <w:r w:rsidRPr="00F22E58">
        <w:rPr>
          <w:lang w:val="ru-RU"/>
        </w:rPr>
        <w:t>_</w:t>
      </w:r>
      <w:r>
        <w:t>class</w:t>
      </w:r>
      <w:r w:rsidRPr="00F22E58">
        <w:rPr>
          <w:lang w:val="ru-RU"/>
        </w:rPr>
        <w:t>_</w:t>
      </w:r>
      <w:r>
        <w:t>count</w:t>
      </w:r>
      <w:r w:rsidRPr="00F22E58">
        <w:rPr>
          <w:lang w:val="ru-RU"/>
        </w:rPr>
        <w:t xml:space="preserve">`: исключение сверх-редких классов из </w:t>
      </w:r>
      <w:r>
        <w:t>AL</w:t>
      </w:r>
      <w:r w:rsidRPr="00F22E58">
        <w:rPr>
          <w:lang w:val="ru-RU"/>
        </w:rPr>
        <w:t xml:space="preserve"> цикла</w:t>
      </w:r>
      <w:r w:rsidRPr="00F22E58">
        <w:rPr>
          <w:lang w:val="ru-RU"/>
        </w:rPr>
        <w:br/>
      </w:r>
    </w:p>
    <w:p w14:paraId="10B433B7" w14:textId="77777777" w:rsidR="003B3196" w:rsidRDefault="00000000">
      <w:pPr>
        <w:pStyle w:val="1"/>
      </w:pPr>
      <w:r>
        <w:t>13. Human-in-the-loop: рабочий цикл</w:t>
      </w:r>
    </w:p>
    <w:p w14:paraId="6C30A1DC" w14:textId="77777777" w:rsidR="003B3196" w:rsidRPr="00F22E58" w:rsidRDefault="00000000">
      <w:pPr>
        <w:rPr>
          <w:lang w:val="ru-RU"/>
        </w:rPr>
      </w:pPr>
      <w:r>
        <w:t>1) Pipeline запускает автo-разметку и формирует `review_queue.csv` (или в `artifacts/run_&lt;run_id&gt;/`).</w:t>
      </w:r>
      <w:r>
        <w:br/>
        <w:t>2) Эксперт заполняет `label_human` и сохраняет как `review_queue_corrected.csv`.</w:t>
      </w:r>
      <w:r>
        <w:br/>
        <w:t>3) Повторный запуск: `python run_pipeline.py --resume-hitl` применяет исправления к `label_final`.</w:t>
      </w:r>
      <w:r>
        <w:br/>
      </w:r>
      <w:r w:rsidRPr="00F22E58">
        <w:rPr>
          <w:lang w:val="ru-RU"/>
        </w:rPr>
        <w:t xml:space="preserve">4) После </w:t>
      </w:r>
      <w:r>
        <w:t>resume</w:t>
      </w:r>
      <w:r w:rsidRPr="00F22E58">
        <w:rPr>
          <w:lang w:val="ru-RU"/>
        </w:rPr>
        <w:t xml:space="preserve"> пересчитываются метрики аннотаций (к примеру, </w:t>
      </w:r>
      <w:r>
        <w:t>Cohen</w:t>
      </w:r>
      <w:r w:rsidRPr="00F22E58">
        <w:rPr>
          <w:lang w:val="ru-RU"/>
        </w:rPr>
        <w:t>'</w:t>
      </w:r>
      <w:r>
        <w:t>s</w:t>
      </w:r>
      <w:r w:rsidRPr="00F22E58">
        <w:rPr>
          <w:lang w:val="ru-RU"/>
        </w:rPr>
        <w:t xml:space="preserve"> </w:t>
      </w:r>
      <w:r>
        <w:t>kappa</w:t>
      </w:r>
      <w:r w:rsidRPr="00F22E58">
        <w:rPr>
          <w:lang w:val="ru-RU"/>
        </w:rPr>
        <w:t xml:space="preserve"> на </w:t>
      </w:r>
      <w:r>
        <w:t>reviewed</w:t>
      </w:r>
      <w:r w:rsidRPr="00F22E58">
        <w:rPr>
          <w:lang w:val="ru-RU"/>
        </w:rPr>
        <w:t xml:space="preserve"> </w:t>
      </w:r>
      <w:r>
        <w:t>subset</w:t>
      </w:r>
      <w:r w:rsidRPr="00F22E58">
        <w:rPr>
          <w:lang w:val="ru-RU"/>
        </w:rPr>
        <w:t>).</w:t>
      </w:r>
    </w:p>
    <w:p w14:paraId="20BE5F79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14. Артефакты и отчеты (как проверять сдачу)</w:t>
      </w:r>
    </w:p>
    <w:p w14:paraId="426163D2" w14:textId="77777777" w:rsidR="003B3196" w:rsidRDefault="00000000">
      <w:r>
        <w:t>Pipeline</w:t>
      </w:r>
      <w:r w:rsidRPr="00F22E58">
        <w:rPr>
          <w:lang w:val="ru-RU"/>
        </w:rPr>
        <w:t xml:space="preserve"> сохраняет </w:t>
      </w:r>
      <w:r>
        <w:t>run</w:t>
      </w:r>
      <w:r w:rsidRPr="00F22E58">
        <w:rPr>
          <w:lang w:val="ru-RU"/>
        </w:rPr>
        <w:t>-</w:t>
      </w:r>
      <w:r>
        <w:t>time</w:t>
      </w:r>
      <w:r w:rsidRPr="00F22E58">
        <w:rPr>
          <w:lang w:val="ru-RU"/>
        </w:rPr>
        <w:t xml:space="preserve"> артефакты в `</w:t>
      </w:r>
      <w:r>
        <w:t>artifacts</w:t>
      </w:r>
      <w:r w:rsidRPr="00F22E58">
        <w:rPr>
          <w:lang w:val="ru-RU"/>
        </w:rPr>
        <w:t>/</w:t>
      </w:r>
      <w:r>
        <w:t>run</w:t>
      </w:r>
      <w:r w:rsidRPr="00F22E58">
        <w:rPr>
          <w:lang w:val="ru-RU"/>
        </w:rPr>
        <w:t>_&lt;</w:t>
      </w:r>
      <w:r>
        <w:t>run</w:t>
      </w:r>
      <w:r w:rsidRPr="00F22E58">
        <w:rPr>
          <w:lang w:val="ru-RU"/>
        </w:rPr>
        <w:t>_</w:t>
      </w:r>
      <w:r>
        <w:t>id</w:t>
      </w:r>
      <w:r w:rsidRPr="00F22E58">
        <w:rPr>
          <w:lang w:val="ru-RU"/>
        </w:rPr>
        <w:t xml:space="preserve">&gt;/` и </w:t>
      </w:r>
      <w:r>
        <w:t>latest</w:t>
      </w:r>
      <w:r w:rsidRPr="00F22E58">
        <w:rPr>
          <w:lang w:val="ru-RU"/>
        </w:rPr>
        <w:t>-артефакты в директории проекта.</w:t>
      </w:r>
      <w:r w:rsidRPr="00F22E58">
        <w:rPr>
          <w:lang w:val="ru-RU"/>
        </w:rPr>
        <w:br/>
      </w:r>
      <w:r>
        <w:t>Ключевые outputs:</w:t>
      </w:r>
      <w:r>
        <w:br/>
        <w:t>- data/raw/data_raw.csv</w:t>
      </w:r>
      <w:r>
        <w:br/>
        <w:t>- data/labeled/data_clean.csv, data_auto_labeled.csv, data_labeled_final.csv</w:t>
      </w:r>
      <w:r>
        <w:br/>
        <w:t>- reports/quality_report.md, annotation_report.md, al_report.md, final_report.md</w:t>
      </w:r>
      <w:r>
        <w:br/>
        <w:t>- reports/classification_report.csv/.json, reports/confusion_matrix.csv</w:t>
      </w:r>
      <w:r>
        <w:br/>
        <w:t>- models/final_model.pkl (+ vectorizer.pkl при обучении)</w:t>
      </w:r>
      <w:r>
        <w:br/>
      </w:r>
    </w:p>
    <w:p w14:paraId="2D3F5857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15. Как запустить (инструкция)</w:t>
      </w:r>
    </w:p>
    <w:p w14:paraId="722CCE67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1) Установка:</w:t>
      </w:r>
    </w:p>
    <w:p w14:paraId="3BF74C97" w14:textId="77777777" w:rsidR="003B3196" w:rsidRPr="00F22E58" w:rsidRDefault="00000000">
      <w:pPr>
        <w:rPr>
          <w:lang w:val="ru-RU"/>
        </w:rPr>
      </w:pPr>
      <w:r>
        <w:rPr>
          <w:rFonts w:ascii="Consolas" w:hAnsi="Consolas"/>
          <w:sz w:val="18"/>
        </w:rPr>
        <w:t>py</w:t>
      </w:r>
      <w:r w:rsidRPr="00F22E58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m</w:t>
      </w:r>
      <w:r w:rsidRPr="00F22E5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pip</w:t>
      </w:r>
      <w:r w:rsidRPr="00F22E5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install</w:t>
      </w:r>
      <w:r w:rsidRPr="00F22E58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r</w:t>
      </w:r>
      <w:r w:rsidRPr="00F22E5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requirements</w:t>
      </w:r>
      <w:r w:rsidRPr="00F22E5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txt</w:t>
      </w:r>
    </w:p>
    <w:p w14:paraId="19420A69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2) Полный запуск:</w:t>
      </w:r>
    </w:p>
    <w:p w14:paraId="1596118C" w14:textId="77777777" w:rsidR="003B3196" w:rsidRPr="00F22E58" w:rsidRDefault="00000000">
      <w:pPr>
        <w:rPr>
          <w:lang w:val="ru-RU"/>
        </w:rPr>
      </w:pPr>
      <w:r>
        <w:rPr>
          <w:rFonts w:ascii="Consolas" w:hAnsi="Consolas"/>
          <w:sz w:val="18"/>
        </w:rPr>
        <w:t>py</w:t>
      </w:r>
      <w:r w:rsidRPr="00F22E5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run</w:t>
      </w:r>
      <w:r w:rsidRPr="00F22E5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pipeline</w:t>
      </w:r>
      <w:r w:rsidRPr="00F22E5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py</w:t>
      </w:r>
    </w:p>
    <w:p w14:paraId="392BF290" w14:textId="77777777" w:rsidR="003B3196" w:rsidRDefault="00000000">
      <w:r>
        <w:t>3) HITL resume:</w:t>
      </w:r>
    </w:p>
    <w:p w14:paraId="66055BD2" w14:textId="77777777" w:rsidR="003B3196" w:rsidRDefault="00000000">
      <w:r>
        <w:rPr>
          <w:rFonts w:ascii="Consolas" w:hAnsi="Consolas"/>
          <w:sz w:val="18"/>
        </w:rPr>
        <w:t>py run_pipeline.py --resume-hitl</w:t>
      </w:r>
    </w:p>
    <w:p w14:paraId="76A07B80" w14:textId="77777777" w:rsidR="003B3196" w:rsidRPr="00F22E58" w:rsidRDefault="00000000">
      <w:pPr>
        <w:pStyle w:val="1"/>
        <w:rPr>
          <w:lang w:val="ru-RU"/>
        </w:rPr>
      </w:pPr>
      <w:r w:rsidRPr="00F22E58">
        <w:rPr>
          <w:lang w:val="ru-RU"/>
        </w:rPr>
        <w:t>16. Примечания по качеству и метрикам</w:t>
      </w:r>
    </w:p>
    <w:p w14:paraId="05AED324" w14:textId="77777777" w:rsidR="003B3196" w:rsidRPr="00F22E58" w:rsidRDefault="00000000">
      <w:pPr>
        <w:rPr>
          <w:lang w:val="ru-RU"/>
        </w:rPr>
      </w:pPr>
      <w:r w:rsidRPr="00F22E58">
        <w:rPr>
          <w:lang w:val="ru-RU"/>
        </w:rPr>
        <w:t>Важно: в мультиклассовой задаче с сильным дисбалансом `</w:t>
      </w:r>
      <w:r>
        <w:t>accuracy</w:t>
      </w:r>
      <w:r w:rsidRPr="00F22E58">
        <w:rPr>
          <w:lang w:val="ru-RU"/>
        </w:rPr>
        <w:t xml:space="preserve">` может быть обманчивой, поэтому система ориентируется на </w:t>
      </w:r>
      <w:r>
        <w:t>macro</w:t>
      </w:r>
      <w:r w:rsidRPr="00F22E58">
        <w:rPr>
          <w:lang w:val="ru-RU"/>
        </w:rPr>
        <w:t>-</w:t>
      </w:r>
      <w:r>
        <w:t>F</w:t>
      </w:r>
      <w:r w:rsidRPr="00F22E58">
        <w:rPr>
          <w:lang w:val="ru-RU"/>
        </w:rPr>
        <w:t xml:space="preserve">1. Для диагностики сохраняются </w:t>
      </w:r>
      <w:r>
        <w:t>per</w:t>
      </w:r>
      <w:r w:rsidRPr="00F22E58">
        <w:rPr>
          <w:lang w:val="ru-RU"/>
        </w:rPr>
        <w:t>-</w:t>
      </w:r>
      <w:r>
        <w:t>class</w:t>
      </w:r>
      <w:r w:rsidRPr="00F22E58">
        <w:rPr>
          <w:lang w:val="ru-RU"/>
        </w:rPr>
        <w:t xml:space="preserve"> отчеты и </w:t>
      </w:r>
      <w:r>
        <w:t>confusion</w:t>
      </w:r>
      <w:r w:rsidRPr="00F22E58">
        <w:rPr>
          <w:lang w:val="ru-RU"/>
        </w:rPr>
        <w:t xml:space="preserve"> </w:t>
      </w:r>
      <w:r>
        <w:t>matrix</w:t>
      </w:r>
      <w:r w:rsidRPr="00F22E58">
        <w:rPr>
          <w:lang w:val="ru-RU"/>
        </w:rPr>
        <w:t xml:space="preserve">. </w:t>
      </w:r>
      <w:r>
        <w:t>AL</w:t>
      </w:r>
      <w:r w:rsidRPr="00F22E58">
        <w:rPr>
          <w:lang w:val="ru-RU"/>
        </w:rPr>
        <w:t xml:space="preserve"> может казаться неэффективным на малом </w:t>
      </w:r>
      <w:r>
        <w:t>n</w:t>
      </w:r>
      <w:r w:rsidRPr="00F22E58">
        <w:rPr>
          <w:lang w:val="ru-RU"/>
        </w:rPr>
        <w:t>_</w:t>
      </w:r>
      <w:r>
        <w:t>labeled</w:t>
      </w:r>
      <w:r w:rsidRPr="00F22E58">
        <w:rPr>
          <w:lang w:val="ru-RU"/>
        </w:rPr>
        <w:t xml:space="preserve"> — до тех пор, пока модель не формирует слабые границы классов; поэтому </w:t>
      </w:r>
      <w:r>
        <w:t>seed</w:t>
      </w:r>
      <w:r w:rsidRPr="00F22E58">
        <w:rPr>
          <w:lang w:val="ru-RU"/>
        </w:rPr>
        <w:t xml:space="preserve"> размер (</w:t>
      </w:r>
      <w:r>
        <w:t>n</w:t>
      </w:r>
      <w:r w:rsidRPr="00F22E58">
        <w:rPr>
          <w:lang w:val="ru-RU"/>
        </w:rPr>
        <w:t>_</w:t>
      </w:r>
      <w:r>
        <w:t>initial</w:t>
      </w:r>
      <w:r w:rsidRPr="00F22E58">
        <w:rPr>
          <w:lang w:val="ru-RU"/>
        </w:rPr>
        <w:t xml:space="preserve">) и обработка </w:t>
      </w:r>
      <w:r>
        <w:t>unknown</w:t>
      </w:r>
      <w:r w:rsidRPr="00F22E58">
        <w:rPr>
          <w:lang w:val="ru-RU"/>
        </w:rPr>
        <w:t>/редких классов критичны.</w:t>
      </w:r>
    </w:p>
    <w:sectPr w:rsidR="003B3196" w:rsidRPr="00F22E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01720">
    <w:abstractNumId w:val="8"/>
  </w:num>
  <w:num w:numId="2" w16cid:durableId="2031910092">
    <w:abstractNumId w:val="6"/>
  </w:num>
  <w:num w:numId="3" w16cid:durableId="706298228">
    <w:abstractNumId w:val="5"/>
  </w:num>
  <w:num w:numId="4" w16cid:durableId="1849637487">
    <w:abstractNumId w:val="4"/>
  </w:num>
  <w:num w:numId="5" w16cid:durableId="1930890298">
    <w:abstractNumId w:val="7"/>
  </w:num>
  <w:num w:numId="6" w16cid:durableId="399790282">
    <w:abstractNumId w:val="3"/>
  </w:num>
  <w:num w:numId="7" w16cid:durableId="405342580">
    <w:abstractNumId w:val="2"/>
  </w:num>
  <w:num w:numId="8" w16cid:durableId="1347823992">
    <w:abstractNumId w:val="1"/>
  </w:num>
  <w:num w:numId="9" w16cid:durableId="77806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196"/>
    <w:rsid w:val="00AA1D8D"/>
    <w:rsid w:val="00AB43E3"/>
    <w:rsid w:val="00B47730"/>
    <w:rsid w:val="00CB0664"/>
    <w:rsid w:val="00F22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CD74F"/>
  <w14:defaultImageDpi w14:val="300"/>
  <w15:docId w15:val="{9B590A9C-45B6-4F13-B9EC-44B490C9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2524</Words>
  <Characters>14389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Vishnyakov</cp:lastModifiedBy>
  <cp:revision>2</cp:revision>
  <dcterms:created xsi:type="dcterms:W3CDTF">2013-12-23T23:15:00Z</dcterms:created>
  <dcterms:modified xsi:type="dcterms:W3CDTF">2026-03-27T12:50:00Z</dcterms:modified>
  <cp:category/>
</cp:coreProperties>
</file>